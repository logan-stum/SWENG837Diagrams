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3771659"/>
        <w:docPartObj>
          <w:docPartGallery w:val="Cover Pages"/>
          <w:docPartUnique/>
        </w:docPartObj>
      </w:sdtPr>
      <w:sdtEndPr>
        <w:rPr>
          <w:rFonts w:asciiTheme="majorHAnsi" w:hAnsiTheme="majorHAnsi" w:cstheme="majorHAnsi"/>
        </w:rPr>
      </w:sdtEndPr>
      <w:sdtContent>
        <w:p w14:paraId="5C8DAEF9" w14:textId="16341B68" w:rsidR="00F46396" w:rsidRDefault="00F46396">
          <w:pPr>
            <w:pStyle w:val="NoSpacing"/>
          </w:pPr>
          <w:r>
            <w:rPr>
              <w:noProof/>
            </w:rPr>
            <mc:AlternateContent>
              <mc:Choice Requires="wpg">
                <w:drawing>
                  <wp:anchor distT="0" distB="0" distL="114300" distR="114300" simplePos="0" relativeHeight="251659264" behindDoc="1" locked="0" layoutInCell="1" allowOverlap="1" wp14:anchorId="427E6611" wp14:editId="061E6B5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D63FF23" w14:textId="2BFDC35E" w:rsidR="00F46396" w:rsidRDefault="00F46396">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27E661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D63FF23" w14:textId="2BFDC35E" w:rsidR="00F46396" w:rsidRDefault="00F46396">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8081E20" wp14:editId="4A789CB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D7C4D" w14:textId="45A94ED9" w:rsidR="00F46396" w:rsidRDefault="00F46396">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Logan Stum</w:t>
                                    </w:r>
                                  </w:sdtContent>
                                </w:sdt>
                              </w:p>
                              <w:p w14:paraId="45A68850" w14:textId="191FBBE6" w:rsidR="00F46396" w:rsidRDefault="00F4639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081E2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64D7C4D" w14:textId="45A94ED9" w:rsidR="00F46396" w:rsidRDefault="00F46396">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Logan Stum</w:t>
                              </w:r>
                            </w:sdtContent>
                          </w:sdt>
                        </w:p>
                        <w:p w14:paraId="45A68850" w14:textId="191FBBE6" w:rsidR="00F46396" w:rsidRDefault="00F4639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0204829" wp14:editId="417D0B2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0296F" w14:textId="339E426E" w:rsidR="00F46396" w:rsidRDefault="00F4639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Customer Service Chatbot</w:t>
                                    </w:r>
                                  </w:sdtContent>
                                </w:sdt>
                              </w:p>
                              <w:p w14:paraId="58B25CF7" w14:textId="18D3E6FD" w:rsidR="00F46396" w:rsidRDefault="00F46396">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SWENG 837</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0204829"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E30296F" w14:textId="339E426E" w:rsidR="00F46396" w:rsidRDefault="00F4639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Customer Service Chatbot</w:t>
                              </w:r>
                            </w:sdtContent>
                          </w:sdt>
                        </w:p>
                        <w:p w14:paraId="58B25CF7" w14:textId="18D3E6FD" w:rsidR="00F46396" w:rsidRDefault="00F46396">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SWENG 837</w:t>
                              </w:r>
                            </w:sdtContent>
                          </w:sdt>
                        </w:p>
                      </w:txbxContent>
                    </v:textbox>
                    <w10:wrap anchorx="page" anchory="page"/>
                  </v:shape>
                </w:pict>
              </mc:Fallback>
            </mc:AlternateContent>
          </w:r>
        </w:p>
        <w:p w14:paraId="2F97E836" w14:textId="71B41D21" w:rsidR="00F46396" w:rsidRDefault="00F46396">
          <w:pPr>
            <w:rPr>
              <w:rFonts w:asciiTheme="majorHAnsi" w:hAnsiTheme="majorHAnsi" w:cstheme="majorHAnsi"/>
            </w:rPr>
          </w:pPr>
        </w:p>
      </w:sdtContent>
    </w:sdt>
    <w:p w14:paraId="01E64D6D" w14:textId="2FE998CE" w:rsidR="00F20633" w:rsidRPr="00F46396" w:rsidRDefault="00F20633">
      <w:pPr>
        <w:rPr>
          <w:rFonts w:asciiTheme="majorHAnsi" w:hAnsiTheme="majorHAnsi" w:cstheme="majorHAnsi"/>
        </w:rPr>
      </w:pPr>
      <w:r w:rsidRPr="00F46396">
        <w:rPr>
          <w:rFonts w:asciiTheme="majorHAnsi" w:hAnsiTheme="majorHAnsi" w:cstheme="majorHAnsi"/>
        </w:rPr>
        <w:br w:type="page"/>
      </w:r>
    </w:p>
    <w:sdt>
      <w:sdtPr>
        <w:rPr>
          <w:rFonts w:eastAsiaTheme="minorEastAsia" w:cstheme="majorHAnsi"/>
          <w:b w:val="0"/>
          <w:bCs w:val="0"/>
          <w:color w:val="auto"/>
          <w:sz w:val="22"/>
          <w:szCs w:val="22"/>
        </w:rPr>
        <w:id w:val="-1824886636"/>
        <w:docPartObj>
          <w:docPartGallery w:val="Table of Contents"/>
          <w:docPartUnique/>
        </w:docPartObj>
      </w:sdtPr>
      <w:sdtEndPr>
        <w:rPr>
          <w:noProof/>
        </w:rPr>
      </w:sdtEndPr>
      <w:sdtContent>
        <w:p w14:paraId="25B02B93" w14:textId="0A53BD9A" w:rsidR="00F20633" w:rsidRPr="00F46396" w:rsidRDefault="00F20633">
          <w:pPr>
            <w:pStyle w:val="TOCHeading"/>
            <w:rPr>
              <w:rFonts w:cstheme="majorHAnsi"/>
              <w:sz w:val="22"/>
              <w:szCs w:val="22"/>
            </w:rPr>
          </w:pPr>
          <w:r w:rsidRPr="00F46396">
            <w:rPr>
              <w:rFonts w:cstheme="majorHAnsi"/>
              <w:sz w:val="22"/>
              <w:szCs w:val="22"/>
            </w:rPr>
            <w:t>Contents</w:t>
          </w:r>
        </w:p>
        <w:p w14:paraId="2833DB6D" w14:textId="2C927A12" w:rsidR="00F46396" w:rsidRDefault="00F20633">
          <w:pPr>
            <w:pStyle w:val="TOC1"/>
            <w:tabs>
              <w:tab w:val="right" w:leader="dot" w:pos="8630"/>
            </w:tabs>
            <w:rPr>
              <w:noProof/>
              <w:kern w:val="2"/>
              <w:sz w:val="24"/>
              <w:szCs w:val="24"/>
              <w14:ligatures w14:val="standardContextual"/>
            </w:rPr>
          </w:pPr>
          <w:r w:rsidRPr="00F46396">
            <w:rPr>
              <w:rFonts w:asciiTheme="majorHAnsi" w:hAnsiTheme="majorHAnsi" w:cstheme="majorHAnsi"/>
            </w:rPr>
            <w:fldChar w:fldCharType="begin"/>
          </w:r>
          <w:r w:rsidRPr="00F46396">
            <w:rPr>
              <w:rFonts w:asciiTheme="majorHAnsi" w:hAnsiTheme="majorHAnsi" w:cstheme="majorHAnsi"/>
            </w:rPr>
            <w:instrText xml:space="preserve"> TOC \o "1-3" \h \z \u </w:instrText>
          </w:r>
          <w:r w:rsidRPr="00F46396">
            <w:rPr>
              <w:rFonts w:asciiTheme="majorHAnsi" w:hAnsiTheme="majorHAnsi" w:cstheme="majorHAnsi"/>
            </w:rPr>
            <w:fldChar w:fldCharType="separate"/>
          </w:r>
          <w:hyperlink w:anchor="_Toc206240032" w:history="1">
            <w:r w:rsidR="00F46396" w:rsidRPr="00D00744">
              <w:rPr>
                <w:rStyle w:val="Hyperlink"/>
                <w:rFonts w:cstheme="majorHAnsi"/>
                <w:noProof/>
              </w:rPr>
              <w:t>1. Problem Statement and Requirements</w:t>
            </w:r>
            <w:r w:rsidR="00F46396">
              <w:rPr>
                <w:noProof/>
                <w:webHidden/>
              </w:rPr>
              <w:tab/>
            </w:r>
            <w:r w:rsidR="00F46396">
              <w:rPr>
                <w:noProof/>
                <w:webHidden/>
              </w:rPr>
              <w:fldChar w:fldCharType="begin"/>
            </w:r>
            <w:r w:rsidR="00F46396">
              <w:rPr>
                <w:noProof/>
                <w:webHidden/>
              </w:rPr>
              <w:instrText xml:space="preserve"> PAGEREF _Toc206240032 \h </w:instrText>
            </w:r>
            <w:r w:rsidR="00F46396">
              <w:rPr>
                <w:noProof/>
                <w:webHidden/>
              </w:rPr>
            </w:r>
            <w:r w:rsidR="00F46396">
              <w:rPr>
                <w:noProof/>
                <w:webHidden/>
              </w:rPr>
              <w:fldChar w:fldCharType="separate"/>
            </w:r>
            <w:r w:rsidR="00F46396">
              <w:rPr>
                <w:noProof/>
                <w:webHidden/>
              </w:rPr>
              <w:t>3</w:t>
            </w:r>
            <w:r w:rsidR="00F46396">
              <w:rPr>
                <w:noProof/>
                <w:webHidden/>
              </w:rPr>
              <w:fldChar w:fldCharType="end"/>
            </w:r>
          </w:hyperlink>
        </w:p>
        <w:p w14:paraId="68759AFE" w14:textId="66F92848" w:rsidR="00F46396" w:rsidRDefault="00F46396">
          <w:pPr>
            <w:pStyle w:val="TOC2"/>
            <w:tabs>
              <w:tab w:val="right" w:leader="dot" w:pos="8630"/>
            </w:tabs>
            <w:rPr>
              <w:noProof/>
              <w:kern w:val="2"/>
              <w:sz w:val="24"/>
              <w:szCs w:val="24"/>
              <w14:ligatures w14:val="standardContextual"/>
            </w:rPr>
          </w:pPr>
          <w:hyperlink w:anchor="_Toc206240033" w:history="1">
            <w:r w:rsidRPr="00D00744">
              <w:rPr>
                <w:rStyle w:val="Hyperlink"/>
                <w:rFonts w:cstheme="majorHAnsi"/>
                <w:noProof/>
              </w:rPr>
              <w:t>1.1 Business Requirements</w:t>
            </w:r>
            <w:r>
              <w:rPr>
                <w:noProof/>
                <w:webHidden/>
              </w:rPr>
              <w:tab/>
            </w:r>
            <w:r>
              <w:rPr>
                <w:noProof/>
                <w:webHidden/>
              </w:rPr>
              <w:fldChar w:fldCharType="begin"/>
            </w:r>
            <w:r>
              <w:rPr>
                <w:noProof/>
                <w:webHidden/>
              </w:rPr>
              <w:instrText xml:space="preserve"> PAGEREF _Toc206240033 \h </w:instrText>
            </w:r>
            <w:r>
              <w:rPr>
                <w:noProof/>
                <w:webHidden/>
              </w:rPr>
            </w:r>
            <w:r>
              <w:rPr>
                <w:noProof/>
                <w:webHidden/>
              </w:rPr>
              <w:fldChar w:fldCharType="separate"/>
            </w:r>
            <w:r>
              <w:rPr>
                <w:noProof/>
                <w:webHidden/>
              </w:rPr>
              <w:t>3</w:t>
            </w:r>
            <w:r>
              <w:rPr>
                <w:noProof/>
                <w:webHidden/>
              </w:rPr>
              <w:fldChar w:fldCharType="end"/>
            </w:r>
          </w:hyperlink>
        </w:p>
        <w:p w14:paraId="02C7FD89" w14:textId="19C77FF1" w:rsidR="00F46396" w:rsidRDefault="00F46396">
          <w:pPr>
            <w:pStyle w:val="TOC2"/>
            <w:tabs>
              <w:tab w:val="right" w:leader="dot" w:pos="8630"/>
            </w:tabs>
            <w:rPr>
              <w:noProof/>
              <w:kern w:val="2"/>
              <w:sz w:val="24"/>
              <w:szCs w:val="24"/>
              <w14:ligatures w14:val="standardContextual"/>
            </w:rPr>
          </w:pPr>
          <w:hyperlink w:anchor="_Toc206240034" w:history="1">
            <w:r w:rsidRPr="00D00744">
              <w:rPr>
                <w:rStyle w:val="Hyperlink"/>
                <w:rFonts w:cstheme="majorHAnsi"/>
                <w:noProof/>
              </w:rPr>
              <w:t>1.2 Non-Functional Requirements</w:t>
            </w:r>
            <w:r>
              <w:rPr>
                <w:noProof/>
                <w:webHidden/>
              </w:rPr>
              <w:tab/>
            </w:r>
            <w:r>
              <w:rPr>
                <w:noProof/>
                <w:webHidden/>
              </w:rPr>
              <w:fldChar w:fldCharType="begin"/>
            </w:r>
            <w:r>
              <w:rPr>
                <w:noProof/>
                <w:webHidden/>
              </w:rPr>
              <w:instrText xml:space="preserve"> PAGEREF _Toc206240034 \h </w:instrText>
            </w:r>
            <w:r>
              <w:rPr>
                <w:noProof/>
                <w:webHidden/>
              </w:rPr>
            </w:r>
            <w:r>
              <w:rPr>
                <w:noProof/>
                <w:webHidden/>
              </w:rPr>
              <w:fldChar w:fldCharType="separate"/>
            </w:r>
            <w:r>
              <w:rPr>
                <w:noProof/>
                <w:webHidden/>
              </w:rPr>
              <w:t>3</w:t>
            </w:r>
            <w:r>
              <w:rPr>
                <w:noProof/>
                <w:webHidden/>
              </w:rPr>
              <w:fldChar w:fldCharType="end"/>
            </w:r>
          </w:hyperlink>
        </w:p>
        <w:p w14:paraId="4D561C87" w14:textId="01720B03" w:rsidR="00F46396" w:rsidRDefault="00F46396">
          <w:pPr>
            <w:pStyle w:val="TOC1"/>
            <w:tabs>
              <w:tab w:val="right" w:leader="dot" w:pos="8630"/>
            </w:tabs>
            <w:rPr>
              <w:noProof/>
              <w:kern w:val="2"/>
              <w:sz w:val="24"/>
              <w:szCs w:val="24"/>
              <w14:ligatures w14:val="standardContextual"/>
            </w:rPr>
          </w:pPr>
          <w:hyperlink w:anchor="_Toc206240035" w:history="1">
            <w:r w:rsidRPr="00D00744">
              <w:rPr>
                <w:rStyle w:val="Hyperlink"/>
                <w:rFonts w:cstheme="majorHAnsi"/>
                <w:noProof/>
              </w:rPr>
              <w:t>2. UML Diagrams</w:t>
            </w:r>
            <w:r>
              <w:rPr>
                <w:noProof/>
                <w:webHidden/>
              </w:rPr>
              <w:tab/>
            </w:r>
            <w:r>
              <w:rPr>
                <w:noProof/>
                <w:webHidden/>
              </w:rPr>
              <w:fldChar w:fldCharType="begin"/>
            </w:r>
            <w:r>
              <w:rPr>
                <w:noProof/>
                <w:webHidden/>
              </w:rPr>
              <w:instrText xml:space="preserve"> PAGEREF _Toc206240035 \h </w:instrText>
            </w:r>
            <w:r>
              <w:rPr>
                <w:noProof/>
                <w:webHidden/>
              </w:rPr>
            </w:r>
            <w:r>
              <w:rPr>
                <w:noProof/>
                <w:webHidden/>
              </w:rPr>
              <w:fldChar w:fldCharType="separate"/>
            </w:r>
            <w:r>
              <w:rPr>
                <w:noProof/>
                <w:webHidden/>
              </w:rPr>
              <w:t>4</w:t>
            </w:r>
            <w:r>
              <w:rPr>
                <w:noProof/>
                <w:webHidden/>
              </w:rPr>
              <w:fldChar w:fldCharType="end"/>
            </w:r>
          </w:hyperlink>
        </w:p>
        <w:p w14:paraId="7B9143E1" w14:textId="6DE629F3" w:rsidR="00F46396" w:rsidRDefault="00F46396">
          <w:pPr>
            <w:pStyle w:val="TOC2"/>
            <w:tabs>
              <w:tab w:val="right" w:leader="dot" w:pos="8630"/>
            </w:tabs>
            <w:rPr>
              <w:noProof/>
              <w:kern w:val="2"/>
              <w:sz w:val="24"/>
              <w:szCs w:val="24"/>
              <w14:ligatures w14:val="standardContextual"/>
            </w:rPr>
          </w:pPr>
          <w:hyperlink w:anchor="_Toc206240036" w:history="1">
            <w:r w:rsidRPr="00D00744">
              <w:rPr>
                <w:rStyle w:val="Hyperlink"/>
                <w:rFonts w:cstheme="majorHAnsi"/>
                <w:noProof/>
              </w:rPr>
              <w:t>2.1.1 UML Use Case Diagram</w:t>
            </w:r>
            <w:r>
              <w:rPr>
                <w:noProof/>
                <w:webHidden/>
              </w:rPr>
              <w:tab/>
            </w:r>
            <w:r>
              <w:rPr>
                <w:noProof/>
                <w:webHidden/>
              </w:rPr>
              <w:fldChar w:fldCharType="begin"/>
            </w:r>
            <w:r>
              <w:rPr>
                <w:noProof/>
                <w:webHidden/>
              </w:rPr>
              <w:instrText xml:space="preserve"> PAGEREF _Toc206240036 \h </w:instrText>
            </w:r>
            <w:r>
              <w:rPr>
                <w:noProof/>
                <w:webHidden/>
              </w:rPr>
            </w:r>
            <w:r>
              <w:rPr>
                <w:noProof/>
                <w:webHidden/>
              </w:rPr>
              <w:fldChar w:fldCharType="separate"/>
            </w:r>
            <w:r>
              <w:rPr>
                <w:noProof/>
                <w:webHidden/>
              </w:rPr>
              <w:t>4</w:t>
            </w:r>
            <w:r>
              <w:rPr>
                <w:noProof/>
                <w:webHidden/>
              </w:rPr>
              <w:fldChar w:fldCharType="end"/>
            </w:r>
          </w:hyperlink>
        </w:p>
        <w:p w14:paraId="28D85C52" w14:textId="1A0B7A1C" w:rsidR="00F46396" w:rsidRDefault="00F46396">
          <w:pPr>
            <w:pStyle w:val="TOC2"/>
            <w:tabs>
              <w:tab w:val="right" w:leader="dot" w:pos="8630"/>
            </w:tabs>
            <w:rPr>
              <w:noProof/>
              <w:kern w:val="2"/>
              <w:sz w:val="24"/>
              <w:szCs w:val="24"/>
              <w14:ligatures w14:val="standardContextual"/>
            </w:rPr>
          </w:pPr>
          <w:hyperlink w:anchor="_Toc206240038" w:history="1">
            <w:r w:rsidRPr="00D00744">
              <w:rPr>
                <w:rStyle w:val="Hyperlink"/>
                <w:rFonts w:cstheme="majorHAnsi"/>
                <w:noProof/>
              </w:rPr>
              <w:t>2.1.2 Justification</w:t>
            </w:r>
            <w:r>
              <w:rPr>
                <w:noProof/>
                <w:webHidden/>
              </w:rPr>
              <w:tab/>
            </w:r>
            <w:r>
              <w:rPr>
                <w:noProof/>
                <w:webHidden/>
              </w:rPr>
              <w:fldChar w:fldCharType="begin"/>
            </w:r>
            <w:r>
              <w:rPr>
                <w:noProof/>
                <w:webHidden/>
              </w:rPr>
              <w:instrText xml:space="preserve"> PAGEREF _Toc206240038 \h </w:instrText>
            </w:r>
            <w:r>
              <w:rPr>
                <w:noProof/>
                <w:webHidden/>
              </w:rPr>
            </w:r>
            <w:r>
              <w:rPr>
                <w:noProof/>
                <w:webHidden/>
              </w:rPr>
              <w:fldChar w:fldCharType="separate"/>
            </w:r>
            <w:r>
              <w:rPr>
                <w:noProof/>
                <w:webHidden/>
              </w:rPr>
              <w:t>4</w:t>
            </w:r>
            <w:r>
              <w:rPr>
                <w:noProof/>
                <w:webHidden/>
              </w:rPr>
              <w:fldChar w:fldCharType="end"/>
            </w:r>
          </w:hyperlink>
        </w:p>
        <w:p w14:paraId="0F5A746F" w14:textId="6813222B" w:rsidR="00F46396" w:rsidRDefault="00F46396">
          <w:pPr>
            <w:pStyle w:val="TOC2"/>
            <w:tabs>
              <w:tab w:val="right" w:leader="dot" w:pos="8630"/>
            </w:tabs>
            <w:rPr>
              <w:noProof/>
              <w:kern w:val="2"/>
              <w:sz w:val="24"/>
              <w:szCs w:val="24"/>
              <w14:ligatures w14:val="standardContextual"/>
            </w:rPr>
          </w:pPr>
          <w:hyperlink w:anchor="_Toc206240039" w:history="1">
            <w:r w:rsidRPr="00D00744">
              <w:rPr>
                <w:rStyle w:val="Hyperlink"/>
                <w:rFonts w:cstheme="majorHAnsi"/>
                <w:noProof/>
              </w:rPr>
              <w:t>2.2.1 UML Domain Model</w:t>
            </w:r>
            <w:r>
              <w:rPr>
                <w:noProof/>
                <w:webHidden/>
              </w:rPr>
              <w:tab/>
            </w:r>
            <w:r>
              <w:rPr>
                <w:noProof/>
                <w:webHidden/>
              </w:rPr>
              <w:fldChar w:fldCharType="begin"/>
            </w:r>
            <w:r>
              <w:rPr>
                <w:noProof/>
                <w:webHidden/>
              </w:rPr>
              <w:instrText xml:space="preserve"> PAGEREF _Toc206240039 \h </w:instrText>
            </w:r>
            <w:r>
              <w:rPr>
                <w:noProof/>
                <w:webHidden/>
              </w:rPr>
            </w:r>
            <w:r>
              <w:rPr>
                <w:noProof/>
                <w:webHidden/>
              </w:rPr>
              <w:fldChar w:fldCharType="separate"/>
            </w:r>
            <w:r>
              <w:rPr>
                <w:noProof/>
                <w:webHidden/>
              </w:rPr>
              <w:t>5</w:t>
            </w:r>
            <w:r>
              <w:rPr>
                <w:noProof/>
                <w:webHidden/>
              </w:rPr>
              <w:fldChar w:fldCharType="end"/>
            </w:r>
          </w:hyperlink>
        </w:p>
        <w:p w14:paraId="304008F9" w14:textId="05DDB4F6" w:rsidR="00F46396" w:rsidRDefault="00F46396">
          <w:pPr>
            <w:pStyle w:val="TOC2"/>
            <w:tabs>
              <w:tab w:val="right" w:leader="dot" w:pos="8630"/>
            </w:tabs>
            <w:rPr>
              <w:noProof/>
              <w:kern w:val="2"/>
              <w:sz w:val="24"/>
              <w:szCs w:val="24"/>
              <w14:ligatures w14:val="standardContextual"/>
            </w:rPr>
          </w:pPr>
          <w:hyperlink w:anchor="_Toc206240041" w:history="1">
            <w:r w:rsidRPr="00D00744">
              <w:rPr>
                <w:rStyle w:val="Hyperlink"/>
                <w:rFonts w:cstheme="majorHAnsi"/>
                <w:noProof/>
              </w:rPr>
              <w:t>2.2.2 Justification</w:t>
            </w:r>
            <w:r>
              <w:rPr>
                <w:noProof/>
                <w:webHidden/>
              </w:rPr>
              <w:tab/>
            </w:r>
            <w:r>
              <w:rPr>
                <w:noProof/>
                <w:webHidden/>
              </w:rPr>
              <w:fldChar w:fldCharType="begin"/>
            </w:r>
            <w:r>
              <w:rPr>
                <w:noProof/>
                <w:webHidden/>
              </w:rPr>
              <w:instrText xml:space="preserve"> PAGEREF _Toc206240041 \h </w:instrText>
            </w:r>
            <w:r>
              <w:rPr>
                <w:noProof/>
                <w:webHidden/>
              </w:rPr>
            </w:r>
            <w:r>
              <w:rPr>
                <w:noProof/>
                <w:webHidden/>
              </w:rPr>
              <w:fldChar w:fldCharType="separate"/>
            </w:r>
            <w:r>
              <w:rPr>
                <w:noProof/>
                <w:webHidden/>
              </w:rPr>
              <w:t>5</w:t>
            </w:r>
            <w:r>
              <w:rPr>
                <w:noProof/>
                <w:webHidden/>
              </w:rPr>
              <w:fldChar w:fldCharType="end"/>
            </w:r>
          </w:hyperlink>
        </w:p>
        <w:p w14:paraId="23A51824" w14:textId="6DF1E3B7" w:rsidR="00F46396" w:rsidRDefault="00F46396">
          <w:pPr>
            <w:pStyle w:val="TOC2"/>
            <w:tabs>
              <w:tab w:val="right" w:leader="dot" w:pos="8630"/>
            </w:tabs>
            <w:rPr>
              <w:noProof/>
              <w:kern w:val="2"/>
              <w:sz w:val="24"/>
              <w:szCs w:val="24"/>
              <w14:ligatures w14:val="standardContextual"/>
            </w:rPr>
          </w:pPr>
          <w:hyperlink w:anchor="_Toc206240042" w:history="1">
            <w:r w:rsidRPr="00D00744">
              <w:rPr>
                <w:rStyle w:val="Hyperlink"/>
                <w:rFonts w:cstheme="majorHAnsi"/>
                <w:noProof/>
              </w:rPr>
              <w:t>2.3.1 UML Class Diagram</w:t>
            </w:r>
            <w:r>
              <w:rPr>
                <w:noProof/>
                <w:webHidden/>
              </w:rPr>
              <w:tab/>
            </w:r>
            <w:r>
              <w:rPr>
                <w:noProof/>
                <w:webHidden/>
              </w:rPr>
              <w:fldChar w:fldCharType="begin"/>
            </w:r>
            <w:r>
              <w:rPr>
                <w:noProof/>
                <w:webHidden/>
              </w:rPr>
              <w:instrText xml:space="preserve"> PAGEREF _Toc206240042 \h </w:instrText>
            </w:r>
            <w:r>
              <w:rPr>
                <w:noProof/>
                <w:webHidden/>
              </w:rPr>
            </w:r>
            <w:r>
              <w:rPr>
                <w:noProof/>
                <w:webHidden/>
              </w:rPr>
              <w:fldChar w:fldCharType="separate"/>
            </w:r>
            <w:r>
              <w:rPr>
                <w:noProof/>
                <w:webHidden/>
              </w:rPr>
              <w:t>6</w:t>
            </w:r>
            <w:r>
              <w:rPr>
                <w:noProof/>
                <w:webHidden/>
              </w:rPr>
              <w:fldChar w:fldCharType="end"/>
            </w:r>
          </w:hyperlink>
        </w:p>
        <w:p w14:paraId="6D1A4A04" w14:textId="399D8D92" w:rsidR="00F46396" w:rsidRDefault="00F46396">
          <w:pPr>
            <w:pStyle w:val="TOC2"/>
            <w:tabs>
              <w:tab w:val="right" w:leader="dot" w:pos="8630"/>
            </w:tabs>
            <w:rPr>
              <w:noProof/>
              <w:kern w:val="2"/>
              <w:sz w:val="24"/>
              <w:szCs w:val="24"/>
              <w14:ligatures w14:val="standardContextual"/>
            </w:rPr>
          </w:pPr>
          <w:hyperlink w:anchor="_Toc206240044" w:history="1">
            <w:r w:rsidRPr="00D00744">
              <w:rPr>
                <w:rStyle w:val="Hyperlink"/>
                <w:rFonts w:cstheme="majorHAnsi"/>
                <w:noProof/>
              </w:rPr>
              <w:t>2.3.2 Justification</w:t>
            </w:r>
            <w:r>
              <w:rPr>
                <w:noProof/>
                <w:webHidden/>
              </w:rPr>
              <w:tab/>
            </w:r>
            <w:r>
              <w:rPr>
                <w:noProof/>
                <w:webHidden/>
              </w:rPr>
              <w:fldChar w:fldCharType="begin"/>
            </w:r>
            <w:r>
              <w:rPr>
                <w:noProof/>
                <w:webHidden/>
              </w:rPr>
              <w:instrText xml:space="preserve"> PAGEREF _Toc206240044 \h </w:instrText>
            </w:r>
            <w:r>
              <w:rPr>
                <w:noProof/>
                <w:webHidden/>
              </w:rPr>
            </w:r>
            <w:r>
              <w:rPr>
                <w:noProof/>
                <w:webHidden/>
              </w:rPr>
              <w:fldChar w:fldCharType="separate"/>
            </w:r>
            <w:r>
              <w:rPr>
                <w:noProof/>
                <w:webHidden/>
              </w:rPr>
              <w:t>6</w:t>
            </w:r>
            <w:r>
              <w:rPr>
                <w:noProof/>
                <w:webHidden/>
              </w:rPr>
              <w:fldChar w:fldCharType="end"/>
            </w:r>
          </w:hyperlink>
        </w:p>
        <w:p w14:paraId="249666E7" w14:textId="5F1251F6" w:rsidR="00F46396" w:rsidRDefault="00F46396">
          <w:pPr>
            <w:pStyle w:val="TOC2"/>
            <w:tabs>
              <w:tab w:val="right" w:leader="dot" w:pos="8630"/>
            </w:tabs>
            <w:rPr>
              <w:noProof/>
              <w:kern w:val="2"/>
              <w:sz w:val="24"/>
              <w:szCs w:val="24"/>
              <w14:ligatures w14:val="standardContextual"/>
            </w:rPr>
          </w:pPr>
          <w:hyperlink w:anchor="_Toc206240045" w:history="1">
            <w:r w:rsidRPr="00D00744">
              <w:rPr>
                <w:rStyle w:val="Hyperlink"/>
                <w:rFonts w:cstheme="majorHAnsi"/>
                <w:noProof/>
              </w:rPr>
              <w:t>2.4.1 UML Sequence Diagrams</w:t>
            </w:r>
            <w:r>
              <w:rPr>
                <w:noProof/>
                <w:webHidden/>
              </w:rPr>
              <w:tab/>
            </w:r>
            <w:r>
              <w:rPr>
                <w:noProof/>
                <w:webHidden/>
              </w:rPr>
              <w:fldChar w:fldCharType="begin"/>
            </w:r>
            <w:r>
              <w:rPr>
                <w:noProof/>
                <w:webHidden/>
              </w:rPr>
              <w:instrText xml:space="preserve"> PAGEREF _Toc206240045 \h </w:instrText>
            </w:r>
            <w:r>
              <w:rPr>
                <w:noProof/>
                <w:webHidden/>
              </w:rPr>
            </w:r>
            <w:r>
              <w:rPr>
                <w:noProof/>
                <w:webHidden/>
              </w:rPr>
              <w:fldChar w:fldCharType="separate"/>
            </w:r>
            <w:r>
              <w:rPr>
                <w:noProof/>
                <w:webHidden/>
              </w:rPr>
              <w:t>7</w:t>
            </w:r>
            <w:r>
              <w:rPr>
                <w:noProof/>
                <w:webHidden/>
              </w:rPr>
              <w:fldChar w:fldCharType="end"/>
            </w:r>
          </w:hyperlink>
        </w:p>
        <w:p w14:paraId="6173D7CE" w14:textId="791AC44D" w:rsidR="00F46396" w:rsidRDefault="00F46396">
          <w:pPr>
            <w:pStyle w:val="TOC2"/>
            <w:tabs>
              <w:tab w:val="right" w:leader="dot" w:pos="8630"/>
            </w:tabs>
            <w:rPr>
              <w:noProof/>
              <w:kern w:val="2"/>
              <w:sz w:val="24"/>
              <w:szCs w:val="24"/>
              <w14:ligatures w14:val="standardContextual"/>
            </w:rPr>
          </w:pPr>
          <w:hyperlink w:anchor="_Toc206240047" w:history="1">
            <w:r w:rsidRPr="00D00744">
              <w:rPr>
                <w:rStyle w:val="Hyperlink"/>
                <w:rFonts w:cstheme="majorHAnsi"/>
                <w:noProof/>
              </w:rPr>
              <w:t>2.4.2 Justification</w:t>
            </w:r>
            <w:r>
              <w:rPr>
                <w:noProof/>
                <w:webHidden/>
              </w:rPr>
              <w:tab/>
            </w:r>
            <w:r>
              <w:rPr>
                <w:noProof/>
                <w:webHidden/>
              </w:rPr>
              <w:fldChar w:fldCharType="begin"/>
            </w:r>
            <w:r>
              <w:rPr>
                <w:noProof/>
                <w:webHidden/>
              </w:rPr>
              <w:instrText xml:space="preserve"> PAGEREF _Toc206240047 \h </w:instrText>
            </w:r>
            <w:r>
              <w:rPr>
                <w:noProof/>
                <w:webHidden/>
              </w:rPr>
            </w:r>
            <w:r>
              <w:rPr>
                <w:noProof/>
                <w:webHidden/>
              </w:rPr>
              <w:fldChar w:fldCharType="separate"/>
            </w:r>
            <w:r>
              <w:rPr>
                <w:noProof/>
                <w:webHidden/>
              </w:rPr>
              <w:t>7</w:t>
            </w:r>
            <w:r>
              <w:rPr>
                <w:noProof/>
                <w:webHidden/>
              </w:rPr>
              <w:fldChar w:fldCharType="end"/>
            </w:r>
          </w:hyperlink>
        </w:p>
        <w:p w14:paraId="342AF17F" w14:textId="296E75E9" w:rsidR="00F46396" w:rsidRDefault="00F46396">
          <w:pPr>
            <w:pStyle w:val="TOC2"/>
            <w:tabs>
              <w:tab w:val="right" w:leader="dot" w:pos="8630"/>
            </w:tabs>
            <w:rPr>
              <w:noProof/>
              <w:kern w:val="2"/>
              <w:sz w:val="24"/>
              <w:szCs w:val="24"/>
              <w14:ligatures w14:val="standardContextual"/>
            </w:rPr>
          </w:pPr>
          <w:hyperlink w:anchor="_Toc206240048" w:history="1">
            <w:r w:rsidRPr="00D00744">
              <w:rPr>
                <w:rStyle w:val="Hyperlink"/>
                <w:rFonts w:cstheme="majorHAnsi"/>
                <w:noProof/>
              </w:rPr>
              <w:t>2.5.1 UML State Diagram</w:t>
            </w:r>
            <w:r>
              <w:rPr>
                <w:noProof/>
                <w:webHidden/>
              </w:rPr>
              <w:tab/>
            </w:r>
            <w:r>
              <w:rPr>
                <w:noProof/>
                <w:webHidden/>
              </w:rPr>
              <w:fldChar w:fldCharType="begin"/>
            </w:r>
            <w:r>
              <w:rPr>
                <w:noProof/>
                <w:webHidden/>
              </w:rPr>
              <w:instrText xml:space="preserve"> PAGEREF _Toc206240048 \h </w:instrText>
            </w:r>
            <w:r>
              <w:rPr>
                <w:noProof/>
                <w:webHidden/>
              </w:rPr>
            </w:r>
            <w:r>
              <w:rPr>
                <w:noProof/>
                <w:webHidden/>
              </w:rPr>
              <w:fldChar w:fldCharType="separate"/>
            </w:r>
            <w:r>
              <w:rPr>
                <w:noProof/>
                <w:webHidden/>
              </w:rPr>
              <w:t>8</w:t>
            </w:r>
            <w:r>
              <w:rPr>
                <w:noProof/>
                <w:webHidden/>
              </w:rPr>
              <w:fldChar w:fldCharType="end"/>
            </w:r>
          </w:hyperlink>
        </w:p>
        <w:p w14:paraId="2A471931" w14:textId="6F59727D" w:rsidR="00F46396" w:rsidRDefault="00F46396">
          <w:pPr>
            <w:pStyle w:val="TOC2"/>
            <w:tabs>
              <w:tab w:val="right" w:leader="dot" w:pos="8630"/>
            </w:tabs>
            <w:rPr>
              <w:noProof/>
              <w:kern w:val="2"/>
              <w:sz w:val="24"/>
              <w:szCs w:val="24"/>
              <w14:ligatures w14:val="standardContextual"/>
            </w:rPr>
          </w:pPr>
          <w:hyperlink w:anchor="_Toc206240050" w:history="1">
            <w:r w:rsidRPr="00D00744">
              <w:rPr>
                <w:rStyle w:val="Hyperlink"/>
                <w:rFonts w:cstheme="majorHAnsi"/>
                <w:noProof/>
              </w:rPr>
              <w:t>2.5.1 Justification</w:t>
            </w:r>
            <w:r>
              <w:rPr>
                <w:noProof/>
                <w:webHidden/>
              </w:rPr>
              <w:tab/>
            </w:r>
            <w:r>
              <w:rPr>
                <w:noProof/>
                <w:webHidden/>
              </w:rPr>
              <w:fldChar w:fldCharType="begin"/>
            </w:r>
            <w:r>
              <w:rPr>
                <w:noProof/>
                <w:webHidden/>
              </w:rPr>
              <w:instrText xml:space="preserve"> PAGEREF _Toc206240050 \h </w:instrText>
            </w:r>
            <w:r>
              <w:rPr>
                <w:noProof/>
                <w:webHidden/>
              </w:rPr>
            </w:r>
            <w:r>
              <w:rPr>
                <w:noProof/>
                <w:webHidden/>
              </w:rPr>
              <w:fldChar w:fldCharType="separate"/>
            </w:r>
            <w:r>
              <w:rPr>
                <w:noProof/>
                <w:webHidden/>
              </w:rPr>
              <w:t>8</w:t>
            </w:r>
            <w:r>
              <w:rPr>
                <w:noProof/>
                <w:webHidden/>
              </w:rPr>
              <w:fldChar w:fldCharType="end"/>
            </w:r>
          </w:hyperlink>
        </w:p>
        <w:p w14:paraId="049E36C2" w14:textId="2B5C9D33" w:rsidR="00F46396" w:rsidRDefault="00F46396">
          <w:pPr>
            <w:pStyle w:val="TOC2"/>
            <w:tabs>
              <w:tab w:val="right" w:leader="dot" w:pos="8630"/>
            </w:tabs>
            <w:rPr>
              <w:noProof/>
              <w:kern w:val="2"/>
              <w:sz w:val="24"/>
              <w:szCs w:val="24"/>
              <w14:ligatures w14:val="standardContextual"/>
            </w:rPr>
          </w:pPr>
          <w:hyperlink w:anchor="_Toc206240051" w:history="1">
            <w:r w:rsidRPr="00D00744">
              <w:rPr>
                <w:rStyle w:val="Hyperlink"/>
                <w:rFonts w:cstheme="majorHAnsi"/>
                <w:noProof/>
              </w:rPr>
              <w:t>2.6.1 UML Activity Diagram (Swimlane)</w:t>
            </w:r>
            <w:r>
              <w:rPr>
                <w:noProof/>
                <w:webHidden/>
              </w:rPr>
              <w:tab/>
            </w:r>
            <w:r>
              <w:rPr>
                <w:noProof/>
                <w:webHidden/>
              </w:rPr>
              <w:fldChar w:fldCharType="begin"/>
            </w:r>
            <w:r>
              <w:rPr>
                <w:noProof/>
                <w:webHidden/>
              </w:rPr>
              <w:instrText xml:space="preserve"> PAGEREF _Toc206240051 \h </w:instrText>
            </w:r>
            <w:r>
              <w:rPr>
                <w:noProof/>
                <w:webHidden/>
              </w:rPr>
            </w:r>
            <w:r>
              <w:rPr>
                <w:noProof/>
                <w:webHidden/>
              </w:rPr>
              <w:fldChar w:fldCharType="separate"/>
            </w:r>
            <w:r>
              <w:rPr>
                <w:noProof/>
                <w:webHidden/>
              </w:rPr>
              <w:t>9</w:t>
            </w:r>
            <w:r>
              <w:rPr>
                <w:noProof/>
                <w:webHidden/>
              </w:rPr>
              <w:fldChar w:fldCharType="end"/>
            </w:r>
          </w:hyperlink>
        </w:p>
        <w:p w14:paraId="664D66D1" w14:textId="0ADE12F4" w:rsidR="00F46396" w:rsidRDefault="00F46396">
          <w:pPr>
            <w:pStyle w:val="TOC2"/>
            <w:tabs>
              <w:tab w:val="right" w:leader="dot" w:pos="8630"/>
            </w:tabs>
            <w:rPr>
              <w:noProof/>
              <w:kern w:val="2"/>
              <w:sz w:val="24"/>
              <w:szCs w:val="24"/>
              <w14:ligatures w14:val="standardContextual"/>
            </w:rPr>
          </w:pPr>
          <w:hyperlink w:anchor="_Toc206240053" w:history="1">
            <w:r w:rsidRPr="00D00744">
              <w:rPr>
                <w:rStyle w:val="Hyperlink"/>
                <w:rFonts w:cstheme="majorHAnsi"/>
                <w:noProof/>
              </w:rPr>
              <w:t>2.6.2 UML Activity Diagram (Swimlane)</w:t>
            </w:r>
            <w:r>
              <w:rPr>
                <w:noProof/>
                <w:webHidden/>
              </w:rPr>
              <w:tab/>
            </w:r>
            <w:r>
              <w:rPr>
                <w:noProof/>
                <w:webHidden/>
              </w:rPr>
              <w:fldChar w:fldCharType="begin"/>
            </w:r>
            <w:r>
              <w:rPr>
                <w:noProof/>
                <w:webHidden/>
              </w:rPr>
              <w:instrText xml:space="preserve"> PAGEREF _Toc206240053 \h </w:instrText>
            </w:r>
            <w:r>
              <w:rPr>
                <w:noProof/>
                <w:webHidden/>
              </w:rPr>
            </w:r>
            <w:r>
              <w:rPr>
                <w:noProof/>
                <w:webHidden/>
              </w:rPr>
              <w:fldChar w:fldCharType="separate"/>
            </w:r>
            <w:r>
              <w:rPr>
                <w:noProof/>
                <w:webHidden/>
              </w:rPr>
              <w:t>9</w:t>
            </w:r>
            <w:r>
              <w:rPr>
                <w:noProof/>
                <w:webHidden/>
              </w:rPr>
              <w:fldChar w:fldCharType="end"/>
            </w:r>
          </w:hyperlink>
        </w:p>
        <w:p w14:paraId="426E51D1" w14:textId="3642003C" w:rsidR="00F46396" w:rsidRDefault="00F46396">
          <w:pPr>
            <w:pStyle w:val="TOC2"/>
            <w:tabs>
              <w:tab w:val="right" w:leader="dot" w:pos="8630"/>
            </w:tabs>
            <w:rPr>
              <w:noProof/>
              <w:kern w:val="2"/>
              <w:sz w:val="24"/>
              <w:szCs w:val="24"/>
              <w14:ligatures w14:val="standardContextual"/>
            </w:rPr>
          </w:pPr>
          <w:hyperlink w:anchor="_Toc206240054" w:history="1">
            <w:r w:rsidRPr="00D00744">
              <w:rPr>
                <w:rStyle w:val="Hyperlink"/>
                <w:rFonts w:cstheme="majorHAnsi"/>
                <w:noProof/>
              </w:rPr>
              <w:t>2.7.1 UML Component Diagram</w:t>
            </w:r>
            <w:r>
              <w:rPr>
                <w:noProof/>
                <w:webHidden/>
              </w:rPr>
              <w:tab/>
            </w:r>
            <w:r>
              <w:rPr>
                <w:noProof/>
                <w:webHidden/>
              </w:rPr>
              <w:fldChar w:fldCharType="begin"/>
            </w:r>
            <w:r>
              <w:rPr>
                <w:noProof/>
                <w:webHidden/>
              </w:rPr>
              <w:instrText xml:space="preserve"> PAGEREF _Toc206240054 \h </w:instrText>
            </w:r>
            <w:r>
              <w:rPr>
                <w:noProof/>
                <w:webHidden/>
              </w:rPr>
            </w:r>
            <w:r>
              <w:rPr>
                <w:noProof/>
                <w:webHidden/>
              </w:rPr>
              <w:fldChar w:fldCharType="separate"/>
            </w:r>
            <w:r>
              <w:rPr>
                <w:noProof/>
                <w:webHidden/>
              </w:rPr>
              <w:t>10</w:t>
            </w:r>
            <w:r>
              <w:rPr>
                <w:noProof/>
                <w:webHidden/>
              </w:rPr>
              <w:fldChar w:fldCharType="end"/>
            </w:r>
          </w:hyperlink>
        </w:p>
        <w:p w14:paraId="128C62AC" w14:textId="023B0C20" w:rsidR="00F46396" w:rsidRDefault="00F46396">
          <w:pPr>
            <w:pStyle w:val="TOC2"/>
            <w:tabs>
              <w:tab w:val="right" w:leader="dot" w:pos="8630"/>
            </w:tabs>
            <w:rPr>
              <w:noProof/>
              <w:kern w:val="2"/>
              <w:sz w:val="24"/>
              <w:szCs w:val="24"/>
              <w14:ligatures w14:val="standardContextual"/>
            </w:rPr>
          </w:pPr>
          <w:hyperlink w:anchor="_Toc206240056" w:history="1">
            <w:r w:rsidRPr="00D00744">
              <w:rPr>
                <w:rStyle w:val="Hyperlink"/>
                <w:rFonts w:cstheme="majorHAnsi"/>
                <w:noProof/>
              </w:rPr>
              <w:t>2.7.2 Justification</w:t>
            </w:r>
            <w:r>
              <w:rPr>
                <w:noProof/>
                <w:webHidden/>
              </w:rPr>
              <w:tab/>
            </w:r>
            <w:r>
              <w:rPr>
                <w:noProof/>
                <w:webHidden/>
              </w:rPr>
              <w:fldChar w:fldCharType="begin"/>
            </w:r>
            <w:r>
              <w:rPr>
                <w:noProof/>
                <w:webHidden/>
              </w:rPr>
              <w:instrText xml:space="preserve"> PAGEREF _Toc206240056 \h </w:instrText>
            </w:r>
            <w:r>
              <w:rPr>
                <w:noProof/>
                <w:webHidden/>
              </w:rPr>
            </w:r>
            <w:r>
              <w:rPr>
                <w:noProof/>
                <w:webHidden/>
              </w:rPr>
              <w:fldChar w:fldCharType="separate"/>
            </w:r>
            <w:r>
              <w:rPr>
                <w:noProof/>
                <w:webHidden/>
              </w:rPr>
              <w:t>10</w:t>
            </w:r>
            <w:r>
              <w:rPr>
                <w:noProof/>
                <w:webHidden/>
              </w:rPr>
              <w:fldChar w:fldCharType="end"/>
            </w:r>
          </w:hyperlink>
        </w:p>
        <w:p w14:paraId="2EB20D85" w14:textId="56449D32" w:rsidR="00F46396" w:rsidRDefault="00F46396">
          <w:pPr>
            <w:pStyle w:val="TOC2"/>
            <w:tabs>
              <w:tab w:val="right" w:leader="dot" w:pos="8630"/>
            </w:tabs>
            <w:rPr>
              <w:noProof/>
              <w:kern w:val="2"/>
              <w:sz w:val="24"/>
              <w:szCs w:val="24"/>
              <w14:ligatures w14:val="standardContextual"/>
            </w:rPr>
          </w:pPr>
          <w:hyperlink w:anchor="_Toc206240057" w:history="1">
            <w:r w:rsidRPr="00D00744">
              <w:rPr>
                <w:rStyle w:val="Hyperlink"/>
                <w:rFonts w:cstheme="majorHAnsi"/>
                <w:noProof/>
              </w:rPr>
              <w:t>2.8.1 Cloud Deployment Diagram</w:t>
            </w:r>
            <w:r>
              <w:rPr>
                <w:noProof/>
                <w:webHidden/>
              </w:rPr>
              <w:tab/>
            </w:r>
            <w:r>
              <w:rPr>
                <w:noProof/>
                <w:webHidden/>
              </w:rPr>
              <w:fldChar w:fldCharType="begin"/>
            </w:r>
            <w:r>
              <w:rPr>
                <w:noProof/>
                <w:webHidden/>
              </w:rPr>
              <w:instrText xml:space="preserve"> PAGEREF _Toc206240057 \h </w:instrText>
            </w:r>
            <w:r>
              <w:rPr>
                <w:noProof/>
                <w:webHidden/>
              </w:rPr>
            </w:r>
            <w:r>
              <w:rPr>
                <w:noProof/>
                <w:webHidden/>
              </w:rPr>
              <w:fldChar w:fldCharType="separate"/>
            </w:r>
            <w:r>
              <w:rPr>
                <w:noProof/>
                <w:webHidden/>
              </w:rPr>
              <w:t>11</w:t>
            </w:r>
            <w:r>
              <w:rPr>
                <w:noProof/>
                <w:webHidden/>
              </w:rPr>
              <w:fldChar w:fldCharType="end"/>
            </w:r>
          </w:hyperlink>
        </w:p>
        <w:p w14:paraId="1F45446D" w14:textId="7E4BE964" w:rsidR="00F46396" w:rsidRDefault="00F46396">
          <w:pPr>
            <w:pStyle w:val="TOC2"/>
            <w:tabs>
              <w:tab w:val="right" w:leader="dot" w:pos="8630"/>
            </w:tabs>
            <w:rPr>
              <w:noProof/>
              <w:kern w:val="2"/>
              <w:sz w:val="24"/>
              <w:szCs w:val="24"/>
              <w14:ligatures w14:val="standardContextual"/>
            </w:rPr>
          </w:pPr>
          <w:hyperlink w:anchor="_Toc206240059" w:history="1">
            <w:r w:rsidRPr="00D00744">
              <w:rPr>
                <w:rStyle w:val="Hyperlink"/>
                <w:rFonts w:cstheme="majorHAnsi"/>
                <w:noProof/>
              </w:rPr>
              <w:t>2.8.2 Cloud Deployment Diagram</w:t>
            </w:r>
            <w:r>
              <w:rPr>
                <w:noProof/>
                <w:webHidden/>
              </w:rPr>
              <w:tab/>
            </w:r>
            <w:r>
              <w:rPr>
                <w:noProof/>
                <w:webHidden/>
              </w:rPr>
              <w:fldChar w:fldCharType="begin"/>
            </w:r>
            <w:r>
              <w:rPr>
                <w:noProof/>
                <w:webHidden/>
              </w:rPr>
              <w:instrText xml:space="preserve"> PAGEREF _Toc206240059 \h </w:instrText>
            </w:r>
            <w:r>
              <w:rPr>
                <w:noProof/>
                <w:webHidden/>
              </w:rPr>
            </w:r>
            <w:r>
              <w:rPr>
                <w:noProof/>
                <w:webHidden/>
              </w:rPr>
              <w:fldChar w:fldCharType="separate"/>
            </w:r>
            <w:r>
              <w:rPr>
                <w:noProof/>
                <w:webHidden/>
              </w:rPr>
              <w:t>11</w:t>
            </w:r>
            <w:r>
              <w:rPr>
                <w:noProof/>
                <w:webHidden/>
              </w:rPr>
              <w:fldChar w:fldCharType="end"/>
            </w:r>
          </w:hyperlink>
        </w:p>
        <w:p w14:paraId="3F5EDE0B" w14:textId="292A1AF2" w:rsidR="00F46396" w:rsidRDefault="00F46396">
          <w:pPr>
            <w:pStyle w:val="TOC2"/>
            <w:tabs>
              <w:tab w:val="right" w:leader="dot" w:pos="8630"/>
            </w:tabs>
            <w:rPr>
              <w:noProof/>
              <w:kern w:val="2"/>
              <w:sz w:val="24"/>
              <w:szCs w:val="24"/>
              <w14:ligatures w14:val="standardContextual"/>
            </w:rPr>
          </w:pPr>
          <w:hyperlink w:anchor="_Toc206240060" w:history="1">
            <w:r w:rsidRPr="00D00744">
              <w:rPr>
                <w:rStyle w:val="Hyperlink"/>
                <w:rFonts w:cstheme="majorHAnsi"/>
                <w:noProof/>
              </w:rPr>
              <w:t>2.9.1 Skeleton Classes and Tables Definition</w:t>
            </w:r>
            <w:r>
              <w:rPr>
                <w:noProof/>
                <w:webHidden/>
              </w:rPr>
              <w:tab/>
            </w:r>
            <w:r>
              <w:rPr>
                <w:noProof/>
                <w:webHidden/>
              </w:rPr>
              <w:fldChar w:fldCharType="begin"/>
            </w:r>
            <w:r>
              <w:rPr>
                <w:noProof/>
                <w:webHidden/>
              </w:rPr>
              <w:instrText xml:space="preserve"> PAGEREF _Toc206240060 \h </w:instrText>
            </w:r>
            <w:r>
              <w:rPr>
                <w:noProof/>
                <w:webHidden/>
              </w:rPr>
            </w:r>
            <w:r>
              <w:rPr>
                <w:noProof/>
                <w:webHidden/>
              </w:rPr>
              <w:fldChar w:fldCharType="separate"/>
            </w:r>
            <w:r>
              <w:rPr>
                <w:noProof/>
                <w:webHidden/>
              </w:rPr>
              <w:t>12</w:t>
            </w:r>
            <w:r>
              <w:rPr>
                <w:noProof/>
                <w:webHidden/>
              </w:rPr>
              <w:fldChar w:fldCharType="end"/>
            </w:r>
          </w:hyperlink>
        </w:p>
        <w:p w14:paraId="1EF0BF91" w14:textId="10FD6E67" w:rsidR="00F46396" w:rsidRDefault="00F46396">
          <w:pPr>
            <w:pStyle w:val="TOC2"/>
            <w:tabs>
              <w:tab w:val="right" w:leader="dot" w:pos="8630"/>
            </w:tabs>
            <w:rPr>
              <w:noProof/>
              <w:kern w:val="2"/>
              <w:sz w:val="24"/>
              <w:szCs w:val="24"/>
              <w14:ligatures w14:val="standardContextual"/>
            </w:rPr>
          </w:pPr>
          <w:hyperlink w:anchor="_Toc206240067" w:history="1">
            <w:r w:rsidRPr="00D00744">
              <w:rPr>
                <w:rStyle w:val="Hyperlink"/>
                <w:rFonts w:cstheme="majorHAnsi"/>
                <w:noProof/>
              </w:rPr>
              <w:t>2.9.2 Justification</w:t>
            </w:r>
            <w:r>
              <w:rPr>
                <w:noProof/>
                <w:webHidden/>
              </w:rPr>
              <w:tab/>
            </w:r>
            <w:r>
              <w:rPr>
                <w:noProof/>
                <w:webHidden/>
              </w:rPr>
              <w:fldChar w:fldCharType="begin"/>
            </w:r>
            <w:r>
              <w:rPr>
                <w:noProof/>
                <w:webHidden/>
              </w:rPr>
              <w:instrText xml:space="preserve"> PAGEREF _Toc206240067 \h </w:instrText>
            </w:r>
            <w:r>
              <w:rPr>
                <w:noProof/>
                <w:webHidden/>
              </w:rPr>
            </w:r>
            <w:r>
              <w:rPr>
                <w:noProof/>
                <w:webHidden/>
              </w:rPr>
              <w:fldChar w:fldCharType="separate"/>
            </w:r>
            <w:r>
              <w:rPr>
                <w:noProof/>
                <w:webHidden/>
              </w:rPr>
              <w:t>14</w:t>
            </w:r>
            <w:r>
              <w:rPr>
                <w:noProof/>
                <w:webHidden/>
              </w:rPr>
              <w:fldChar w:fldCharType="end"/>
            </w:r>
          </w:hyperlink>
        </w:p>
        <w:p w14:paraId="14F1DAAC" w14:textId="280613F0" w:rsidR="00F46396" w:rsidRDefault="00F46396">
          <w:pPr>
            <w:pStyle w:val="TOC2"/>
            <w:tabs>
              <w:tab w:val="right" w:leader="dot" w:pos="8630"/>
            </w:tabs>
            <w:rPr>
              <w:noProof/>
              <w:kern w:val="2"/>
              <w:sz w:val="24"/>
              <w:szCs w:val="24"/>
              <w14:ligatures w14:val="standardContextual"/>
            </w:rPr>
          </w:pPr>
          <w:hyperlink w:anchor="_Toc206240068" w:history="1">
            <w:r w:rsidRPr="00D00744">
              <w:rPr>
                <w:rStyle w:val="Hyperlink"/>
                <w:rFonts w:cstheme="majorHAnsi"/>
                <w:noProof/>
              </w:rPr>
              <w:t>2.10.1 Design Patterns</w:t>
            </w:r>
            <w:r>
              <w:rPr>
                <w:noProof/>
                <w:webHidden/>
              </w:rPr>
              <w:tab/>
            </w:r>
            <w:r>
              <w:rPr>
                <w:noProof/>
                <w:webHidden/>
              </w:rPr>
              <w:fldChar w:fldCharType="begin"/>
            </w:r>
            <w:r>
              <w:rPr>
                <w:noProof/>
                <w:webHidden/>
              </w:rPr>
              <w:instrText xml:space="preserve"> PAGEREF _Toc206240068 \h </w:instrText>
            </w:r>
            <w:r>
              <w:rPr>
                <w:noProof/>
                <w:webHidden/>
              </w:rPr>
            </w:r>
            <w:r>
              <w:rPr>
                <w:noProof/>
                <w:webHidden/>
              </w:rPr>
              <w:fldChar w:fldCharType="separate"/>
            </w:r>
            <w:r>
              <w:rPr>
                <w:noProof/>
                <w:webHidden/>
              </w:rPr>
              <w:t>15</w:t>
            </w:r>
            <w:r>
              <w:rPr>
                <w:noProof/>
                <w:webHidden/>
              </w:rPr>
              <w:fldChar w:fldCharType="end"/>
            </w:r>
          </w:hyperlink>
        </w:p>
        <w:p w14:paraId="51106B3A" w14:textId="4E9EED1B" w:rsidR="00F46396" w:rsidRDefault="00F46396">
          <w:pPr>
            <w:pStyle w:val="TOC2"/>
            <w:tabs>
              <w:tab w:val="right" w:leader="dot" w:pos="8630"/>
            </w:tabs>
            <w:rPr>
              <w:noProof/>
              <w:kern w:val="2"/>
              <w:sz w:val="24"/>
              <w:szCs w:val="24"/>
              <w14:ligatures w14:val="standardContextual"/>
            </w:rPr>
          </w:pPr>
          <w:hyperlink w:anchor="_Toc206240073" w:history="1">
            <w:r w:rsidRPr="00D00744">
              <w:rPr>
                <w:rStyle w:val="Hyperlink"/>
                <w:rFonts w:cstheme="majorHAnsi"/>
                <w:noProof/>
              </w:rPr>
              <w:t>2.10.2 Justification</w:t>
            </w:r>
            <w:r>
              <w:rPr>
                <w:noProof/>
                <w:webHidden/>
              </w:rPr>
              <w:tab/>
            </w:r>
            <w:r>
              <w:rPr>
                <w:noProof/>
                <w:webHidden/>
              </w:rPr>
              <w:fldChar w:fldCharType="begin"/>
            </w:r>
            <w:r>
              <w:rPr>
                <w:noProof/>
                <w:webHidden/>
              </w:rPr>
              <w:instrText xml:space="preserve"> PAGEREF _Toc206240073 \h </w:instrText>
            </w:r>
            <w:r>
              <w:rPr>
                <w:noProof/>
                <w:webHidden/>
              </w:rPr>
            </w:r>
            <w:r>
              <w:rPr>
                <w:noProof/>
                <w:webHidden/>
              </w:rPr>
              <w:fldChar w:fldCharType="separate"/>
            </w:r>
            <w:r>
              <w:rPr>
                <w:noProof/>
                <w:webHidden/>
              </w:rPr>
              <w:t>15</w:t>
            </w:r>
            <w:r>
              <w:rPr>
                <w:noProof/>
                <w:webHidden/>
              </w:rPr>
              <w:fldChar w:fldCharType="end"/>
            </w:r>
          </w:hyperlink>
        </w:p>
        <w:p w14:paraId="1C07751A" w14:textId="77777777" w:rsidR="00F46396" w:rsidRDefault="00F20633">
          <w:pPr>
            <w:rPr>
              <w:rFonts w:asciiTheme="majorHAnsi" w:hAnsiTheme="majorHAnsi" w:cstheme="majorHAnsi"/>
              <w:noProof/>
            </w:rPr>
          </w:pPr>
          <w:r w:rsidRPr="00F46396">
            <w:rPr>
              <w:rFonts w:asciiTheme="majorHAnsi" w:hAnsiTheme="majorHAnsi" w:cstheme="majorHAnsi"/>
              <w:b/>
              <w:bCs/>
              <w:noProof/>
            </w:rPr>
            <w:fldChar w:fldCharType="end"/>
          </w:r>
        </w:p>
      </w:sdtContent>
    </w:sdt>
    <w:p w14:paraId="732857E5" w14:textId="550AD7D9" w:rsidR="00F20633" w:rsidRPr="00F46396" w:rsidRDefault="00F20633">
      <w:pPr>
        <w:rPr>
          <w:rFonts w:asciiTheme="majorHAnsi" w:hAnsiTheme="majorHAnsi" w:cstheme="majorHAnsi"/>
        </w:rPr>
      </w:pPr>
      <w:r w:rsidRPr="00F46396">
        <w:rPr>
          <w:rFonts w:asciiTheme="majorHAnsi" w:eastAsiaTheme="majorEastAsia" w:hAnsiTheme="majorHAnsi" w:cstheme="majorHAnsi"/>
          <w:b/>
          <w:bCs/>
          <w:color w:val="365F91" w:themeColor="accent1" w:themeShade="BF"/>
        </w:rPr>
        <w:br w:type="page"/>
      </w:r>
    </w:p>
    <w:p w14:paraId="21AD2BEF" w14:textId="2AE976F6" w:rsidR="001D18FC" w:rsidRPr="00F46396" w:rsidRDefault="00000000">
      <w:pPr>
        <w:pStyle w:val="Heading1"/>
        <w:rPr>
          <w:rFonts w:cstheme="majorHAnsi"/>
          <w:sz w:val="22"/>
          <w:szCs w:val="22"/>
        </w:rPr>
      </w:pPr>
      <w:bookmarkStart w:id="0" w:name="_Toc206240032"/>
      <w:r w:rsidRPr="00F46396">
        <w:rPr>
          <w:rFonts w:cstheme="majorHAnsi"/>
          <w:sz w:val="22"/>
          <w:szCs w:val="22"/>
        </w:rPr>
        <w:lastRenderedPageBreak/>
        <w:t>1. Problem Statement and Requirements</w:t>
      </w:r>
      <w:bookmarkEnd w:id="0"/>
    </w:p>
    <w:p w14:paraId="0B7B43BF" w14:textId="77777777" w:rsidR="001D18FC" w:rsidRPr="00F46396" w:rsidRDefault="00000000">
      <w:pPr>
        <w:pStyle w:val="Heading2"/>
        <w:rPr>
          <w:rFonts w:cstheme="majorHAnsi"/>
          <w:sz w:val="22"/>
          <w:szCs w:val="22"/>
        </w:rPr>
      </w:pPr>
      <w:bookmarkStart w:id="1" w:name="_Toc206240033"/>
      <w:r w:rsidRPr="00F46396">
        <w:rPr>
          <w:rFonts w:cstheme="majorHAnsi"/>
          <w:sz w:val="22"/>
          <w:szCs w:val="22"/>
        </w:rPr>
        <w:t>1.1 Business Requirements</w:t>
      </w:r>
      <w:bookmarkEnd w:id="1"/>
    </w:p>
    <w:p w14:paraId="12E2BAA6" w14:textId="77777777" w:rsidR="001D18FC" w:rsidRPr="00F46396" w:rsidRDefault="00000000">
      <w:pPr>
        <w:rPr>
          <w:rFonts w:asciiTheme="majorHAnsi" w:hAnsiTheme="majorHAnsi" w:cstheme="majorHAnsi"/>
        </w:rPr>
      </w:pPr>
      <w:r w:rsidRPr="00F46396">
        <w:rPr>
          <w:rFonts w:asciiTheme="majorHAnsi" w:hAnsiTheme="majorHAnsi" w:cstheme="majorHAnsi"/>
        </w:rPr>
        <w:br/>
        <w:t>Problem: Traditional customer service systems often fail to deliver real-time, personalized, and scalable support. Customers face long wait times and inconsistent service quality.</w:t>
      </w:r>
      <w:r w:rsidRPr="00F46396">
        <w:rPr>
          <w:rFonts w:asciiTheme="majorHAnsi" w:hAnsiTheme="majorHAnsi" w:cstheme="majorHAnsi"/>
        </w:rPr>
        <w:br/>
      </w:r>
      <w:r w:rsidRPr="00F46396">
        <w:rPr>
          <w:rFonts w:asciiTheme="majorHAnsi" w:hAnsiTheme="majorHAnsi" w:cstheme="majorHAnsi"/>
        </w:rPr>
        <w:br/>
        <w:t>Solution: A Generative AI-powered chatbot that utilizes natural language processing (NLP) and machine learning to provide intelligent, instant customer support and personalized recommendations.</w:t>
      </w:r>
      <w:r w:rsidRPr="00F46396">
        <w:rPr>
          <w:rFonts w:asciiTheme="majorHAnsi" w:hAnsiTheme="majorHAnsi" w:cstheme="majorHAnsi"/>
        </w:rPr>
        <w:br/>
      </w:r>
      <w:r w:rsidRPr="00F46396">
        <w:rPr>
          <w:rFonts w:asciiTheme="majorHAnsi" w:hAnsiTheme="majorHAnsi" w:cstheme="majorHAnsi"/>
        </w:rPr>
        <w:br/>
        <w:t>Target Users:</w:t>
      </w:r>
      <w:r w:rsidRPr="00F46396">
        <w:rPr>
          <w:rFonts w:asciiTheme="majorHAnsi" w:hAnsiTheme="majorHAnsi" w:cstheme="majorHAnsi"/>
        </w:rPr>
        <w:br/>
        <w:t>- Customers needing 24/7 support</w:t>
      </w:r>
      <w:r w:rsidRPr="00F46396">
        <w:rPr>
          <w:rFonts w:asciiTheme="majorHAnsi" w:hAnsiTheme="majorHAnsi" w:cstheme="majorHAnsi"/>
        </w:rPr>
        <w:br/>
        <w:t>- Support agents for escalated cases</w:t>
      </w:r>
      <w:r w:rsidRPr="00F46396">
        <w:rPr>
          <w:rFonts w:asciiTheme="majorHAnsi" w:hAnsiTheme="majorHAnsi" w:cstheme="majorHAnsi"/>
        </w:rPr>
        <w:br/>
        <w:t>- Business analysts for monitoring and reporting</w:t>
      </w:r>
      <w:r w:rsidRPr="00F46396">
        <w:rPr>
          <w:rFonts w:asciiTheme="majorHAnsi" w:hAnsiTheme="majorHAnsi" w:cstheme="majorHAnsi"/>
        </w:rPr>
        <w:br/>
      </w:r>
      <w:r w:rsidRPr="00F46396">
        <w:rPr>
          <w:rFonts w:asciiTheme="majorHAnsi" w:hAnsiTheme="majorHAnsi" w:cstheme="majorHAnsi"/>
        </w:rPr>
        <w:br/>
        <w:t>Business Goals:</w:t>
      </w:r>
      <w:r w:rsidRPr="00F46396">
        <w:rPr>
          <w:rFonts w:asciiTheme="majorHAnsi" w:hAnsiTheme="majorHAnsi" w:cstheme="majorHAnsi"/>
        </w:rPr>
        <w:br/>
        <w:t>- Reduce operational costs</w:t>
      </w:r>
      <w:r w:rsidRPr="00F46396">
        <w:rPr>
          <w:rFonts w:asciiTheme="majorHAnsi" w:hAnsiTheme="majorHAnsi" w:cstheme="majorHAnsi"/>
        </w:rPr>
        <w:br/>
        <w:t>- Improve customer experience</w:t>
      </w:r>
      <w:r w:rsidRPr="00F46396">
        <w:rPr>
          <w:rFonts w:asciiTheme="majorHAnsi" w:hAnsiTheme="majorHAnsi" w:cstheme="majorHAnsi"/>
        </w:rPr>
        <w:br/>
        <w:t>- Enable scalability and 24/7 coverage</w:t>
      </w:r>
      <w:r w:rsidRPr="00F46396">
        <w:rPr>
          <w:rFonts w:asciiTheme="majorHAnsi" w:hAnsiTheme="majorHAnsi" w:cstheme="majorHAnsi"/>
        </w:rPr>
        <w:br/>
      </w:r>
    </w:p>
    <w:p w14:paraId="1F1F37FE" w14:textId="77777777" w:rsidR="001D18FC" w:rsidRPr="00F46396" w:rsidRDefault="00000000">
      <w:pPr>
        <w:pStyle w:val="Heading2"/>
        <w:rPr>
          <w:rFonts w:cstheme="majorHAnsi"/>
          <w:sz w:val="22"/>
          <w:szCs w:val="22"/>
        </w:rPr>
      </w:pPr>
      <w:bookmarkStart w:id="2" w:name="_Toc206240034"/>
      <w:r w:rsidRPr="00F46396">
        <w:rPr>
          <w:rFonts w:cstheme="majorHAnsi"/>
          <w:sz w:val="22"/>
          <w:szCs w:val="22"/>
        </w:rPr>
        <w:t>1.2 Non-Functional Requirements</w:t>
      </w:r>
      <w:bookmarkEnd w:id="2"/>
    </w:p>
    <w:p w14:paraId="7EA10EF8" w14:textId="30EEA837" w:rsidR="00F20633" w:rsidRPr="00F46396" w:rsidRDefault="00000000">
      <w:pPr>
        <w:rPr>
          <w:rFonts w:asciiTheme="majorHAnsi" w:hAnsiTheme="majorHAnsi" w:cstheme="majorHAnsi"/>
        </w:rPr>
      </w:pPr>
      <w:r w:rsidRPr="00F46396">
        <w:rPr>
          <w:rFonts w:asciiTheme="majorHAnsi" w:hAnsiTheme="majorHAnsi" w:cstheme="majorHAnsi"/>
        </w:rPr>
        <w:br/>
        <w:t>Performance:</w:t>
      </w:r>
      <w:r w:rsidRPr="00F46396">
        <w:rPr>
          <w:rFonts w:asciiTheme="majorHAnsi" w:hAnsiTheme="majorHAnsi" w:cstheme="majorHAnsi"/>
        </w:rPr>
        <w:br/>
        <w:t>- Sub-second response for 90% of queries</w:t>
      </w:r>
      <w:r w:rsidRPr="00F46396">
        <w:rPr>
          <w:rFonts w:asciiTheme="majorHAnsi" w:hAnsiTheme="majorHAnsi" w:cstheme="majorHAnsi"/>
        </w:rPr>
        <w:br/>
        <w:t>- Scale to 10,000 concurrent users</w:t>
      </w:r>
      <w:r w:rsidRPr="00F46396">
        <w:rPr>
          <w:rFonts w:asciiTheme="majorHAnsi" w:hAnsiTheme="majorHAnsi" w:cstheme="majorHAnsi"/>
        </w:rPr>
        <w:br/>
      </w:r>
      <w:r w:rsidRPr="00F46396">
        <w:rPr>
          <w:rFonts w:asciiTheme="majorHAnsi" w:hAnsiTheme="majorHAnsi" w:cstheme="majorHAnsi"/>
        </w:rPr>
        <w:br/>
        <w:t>Security:</w:t>
      </w:r>
      <w:r w:rsidRPr="00F46396">
        <w:rPr>
          <w:rFonts w:asciiTheme="majorHAnsi" w:hAnsiTheme="majorHAnsi" w:cstheme="majorHAnsi"/>
        </w:rPr>
        <w:br/>
        <w:t>- OAuth2 authentication</w:t>
      </w:r>
      <w:r w:rsidRPr="00F46396">
        <w:rPr>
          <w:rFonts w:asciiTheme="majorHAnsi" w:hAnsiTheme="majorHAnsi" w:cstheme="majorHAnsi"/>
        </w:rPr>
        <w:br/>
        <w:t>- Data encryption (AES-256)</w:t>
      </w:r>
      <w:r w:rsidRPr="00F46396">
        <w:rPr>
          <w:rFonts w:asciiTheme="majorHAnsi" w:hAnsiTheme="majorHAnsi" w:cstheme="majorHAnsi"/>
        </w:rPr>
        <w:br/>
        <w:t>- Role-based access control (RBAC)</w:t>
      </w:r>
      <w:r w:rsidRPr="00F46396">
        <w:rPr>
          <w:rFonts w:asciiTheme="majorHAnsi" w:hAnsiTheme="majorHAnsi" w:cstheme="majorHAnsi"/>
        </w:rPr>
        <w:br/>
      </w:r>
      <w:r w:rsidRPr="00F46396">
        <w:rPr>
          <w:rFonts w:asciiTheme="majorHAnsi" w:hAnsiTheme="majorHAnsi" w:cstheme="majorHAnsi"/>
        </w:rPr>
        <w:br/>
        <w:t>Maintainability:</w:t>
      </w:r>
      <w:r w:rsidRPr="00F46396">
        <w:rPr>
          <w:rFonts w:asciiTheme="majorHAnsi" w:hAnsiTheme="majorHAnsi" w:cstheme="majorHAnsi"/>
        </w:rPr>
        <w:br/>
        <w:t>- Modular architecture</w:t>
      </w:r>
      <w:r w:rsidRPr="00F46396">
        <w:rPr>
          <w:rFonts w:asciiTheme="majorHAnsi" w:hAnsiTheme="majorHAnsi" w:cstheme="majorHAnsi"/>
        </w:rPr>
        <w:br/>
        <w:t>- Extensive documentation</w:t>
      </w:r>
      <w:r w:rsidRPr="00F46396">
        <w:rPr>
          <w:rFonts w:asciiTheme="majorHAnsi" w:hAnsiTheme="majorHAnsi" w:cstheme="majorHAnsi"/>
        </w:rPr>
        <w:br/>
        <w:t>- Unit and integration tests with &gt;80% coverage</w:t>
      </w:r>
      <w:r w:rsidRPr="00F46396">
        <w:rPr>
          <w:rFonts w:asciiTheme="majorHAnsi" w:hAnsiTheme="majorHAnsi" w:cstheme="majorHAnsi"/>
        </w:rPr>
        <w:br/>
      </w:r>
      <w:r w:rsidRPr="00F46396">
        <w:rPr>
          <w:rFonts w:asciiTheme="majorHAnsi" w:hAnsiTheme="majorHAnsi" w:cstheme="majorHAnsi"/>
        </w:rPr>
        <w:br/>
        <w:t>Other:</w:t>
      </w:r>
      <w:r w:rsidRPr="00F46396">
        <w:rPr>
          <w:rFonts w:asciiTheme="majorHAnsi" w:hAnsiTheme="majorHAnsi" w:cstheme="majorHAnsi"/>
        </w:rPr>
        <w:br/>
        <w:t>- Cloud-native on AWS</w:t>
      </w:r>
      <w:r w:rsidRPr="00F46396">
        <w:rPr>
          <w:rFonts w:asciiTheme="majorHAnsi" w:hAnsiTheme="majorHAnsi" w:cstheme="majorHAnsi"/>
        </w:rPr>
        <w:br/>
        <w:t>- Multi-language support</w:t>
      </w:r>
      <w:r w:rsidRPr="00F46396">
        <w:rPr>
          <w:rFonts w:asciiTheme="majorHAnsi" w:hAnsiTheme="majorHAnsi" w:cstheme="majorHAnsi"/>
        </w:rPr>
        <w:br/>
      </w:r>
      <w:r w:rsidR="00F20633" w:rsidRPr="00F46396">
        <w:rPr>
          <w:rFonts w:asciiTheme="majorHAnsi" w:hAnsiTheme="majorHAnsi" w:cstheme="majorHAnsi"/>
        </w:rPr>
        <w:br w:type="page"/>
      </w:r>
    </w:p>
    <w:p w14:paraId="093C6257" w14:textId="73116D75" w:rsidR="001D18FC" w:rsidRPr="00F46396" w:rsidRDefault="00000000">
      <w:pPr>
        <w:pStyle w:val="Heading1"/>
        <w:rPr>
          <w:rFonts w:cstheme="majorHAnsi"/>
          <w:sz w:val="22"/>
          <w:szCs w:val="22"/>
        </w:rPr>
      </w:pPr>
      <w:bookmarkStart w:id="3" w:name="_Toc206240035"/>
      <w:r w:rsidRPr="00F46396">
        <w:rPr>
          <w:rFonts w:cstheme="majorHAnsi"/>
          <w:sz w:val="22"/>
          <w:szCs w:val="22"/>
        </w:rPr>
        <w:lastRenderedPageBreak/>
        <w:t>2. UML Diagrams</w:t>
      </w:r>
      <w:bookmarkEnd w:id="3"/>
    </w:p>
    <w:p w14:paraId="6C9559C7" w14:textId="77777777" w:rsidR="001D18FC" w:rsidRPr="00F46396" w:rsidRDefault="00000000">
      <w:pPr>
        <w:rPr>
          <w:rFonts w:asciiTheme="majorHAnsi" w:hAnsiTheme="majorHAnsi" w:cstheme="majorHAnsi"/>
        </w:rPr>
      </w:pPr>
      <w:r w:rsidRPr="00F46396">
        <w:rPr>
          <w:rFonts w:asciiTheme="majorHAnsi" w:hAnsiTheme="majorHAnsi" w:cstheme="majorHAnsi"/>
        </w:rPr>
        <w:t>The following UML diagrams illustrate the core elements of the system. Please paste each generated UML diagram in the corresponding section below.</w:t>
      </w:r>
    </w:p>
    <w:p w14:paraId="38A20DA5" w14:textId="5ED37F09" w:rsidR="001D18FC" w:rsidRPr="00F46396" w:rsidRDefault="00000000">
      <w:pPr>
        <w:pStyle w:val="Heading2"/>
        <w:rPr>
          <w:rFonts w:cstheme="majorHAnsi"/>
          <w:sz w:val="22"/>
          <w:szCs w:val="22"/>
        </w:rPr>
      </w:pPr>
      <w:bookmarkStart w:id="4" w:name="_Toc206240036"/>
      <w:r w:rsidRPr="00F46396">
        <w:rPr>
          <w:rFonts w:cstheme="majorHAnsi"/>
          <w:sz w:val="22"/>
          <w:szCs w:val="22"/>
        </w:rPr>
        <w:t>2.1</w:t>
      </w:r>
      <w:r w:rsidR="00202432" w:rsidRPr="00F46396">
        <w:rPr>
          <w:rFonts w:cstheme="majorHAnsi"/>
          <w:sz w:val="22"/>
          <w:szCs w:val="22"/>
        </w:rPr>
        <w:t>.1</w:t>
      </w:r>
      <w:r w:rsidRPr="00F46396">
        <w:rPr>
          <w:rFonts w:cstheme="majorHAnsi"/>
          <w:sz w:val="22"/>
          <w:szCs w:val="22"/>
        </w:rPr>
        <w:t xml:space="preserve"> UML Use Case Diagram</w:t>
      </w:r>
      <w:bookmarkEnd w:id="4"/>
    </w:p>
    <w:p w14:paraId="1D76D68C" w14:textId="77777777" w:rsidR="00F20633" w:rsidRPr="00F46396" w:rsidRDefault="00F20633">
      <w:pPr>
        <w:pStyle w:val="Heading2"/>
        <w:rPr>
          <w:rFonts w:cstheme="majorHAnsi"/>
          <w:sz w:val="22"/>
          <w:szCs w:val="22"/>
        </w:rPr>
      </w:pPr>
      <w:bookmarkStart w:id="5" w:name="_Toc204717745"/>
      <w:bookmarkStart w:id="6" w:name="_Toc206240037"/>
      <w:r w:rsidRPr="00F46396">
        <w:rPr>
          <w:rFonts w:cstheme="majorHAnsi"/>
          <w:noProof/>
          <w:sz w:val="22"/>
          <w:szCs w:val="22"/>
        </w:rPr>
        <w:drawing>
          <wp:inline distT="0" distB="0" distL="0" distR="0" wp14:anchorId="47BAA71B" wp14:editId="3CC803D5">
            <wp:extent cx="3338606" cy="4686300"/>
            <wp:effectExtent l="0" t="0" r="0" b="0"/>
            <wp:docPr id="159636676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5128" cy="4695454"/>
                    </a:xfrm>
                    <a:prstGeom prst="rect">
                      <a:avLst/>
                    </a:prstGeom>
                    <a:noFill/>
                    <a:ln>
                      <a:noFill/>
                    </a:ln>
                  </pic:spPr>
                </pic:pic>
              </a:graphicData>
            </a:graphic>
          </wp:inline>
        </w:drawing>
      </w:r>
      <w:bookmarkEnd w:id="5"/>
      <w:bookmarkEnd w:id="6"/>
    </w:p>
    <w:p w14:paraId="45CA0741" w14:textId="77777777" w:rsidR="00202432" w:rsidRPr="00F46396" w:rsidRDefault="00202432">
      <w:pPr>
        <w:rPr>
          <w:rFonts w:asciiTheme="majorHAnsi" w:hAnsiTheme="majorHAnsi" w:cstheme="majorHAnsi"/>
        </w:rPr>
      </w:pPr>
    </w:p>
    <w:p w14:paraId="72853063" w14:textId="4741D58D" w:rsidR="00202432" w:rsidRPr="00F46396" w:rsidRDefault="00202432" w:rsidP="00202432">
      <w:pPr>
        <w:pStyle w:val="Heading2"/>
        <w:rPr>
          <w:rFonts w:cstheme="majorHAnsi"/>
          <w:sz w:val="22"/>
          <w:szCs w:val="22"/>
        </w:rPr>
      </w:pPr>
      <w:bookmarkStart w:id="7" w:name="_Toc206240038"/>
      <w:r w:rsidRPr="00F46396">
        <w:rPr>
          <w:rFonts w:cstheme="majorHAnsi"/>
          <w:sz w:val="22"/>
          <w:szCs w:val="22"/>
        </w:rPr>
        <w:t>2.1</w:t>
      </w:r>
      <w:r w:rsidRPr="00F46396">
        <w:rPr>
          <w:rFonts w:cstheme="majorHAnsi"/>
          <w:sz w:val="22"/>
          <w:szCs w:val="22"/>
        </w:rPr>
        <w:t>.2</w:t>
      </w:r>
      <w:r w:rsidRPr="00F46396">
        <w:rPr>
          <w:rFonts w:cstheme="majorHAnsi"/>
          <w:sz w:val="22"/>
          <w:szCs w:val="22"/>
        </w:rPr>
        <w:t xml:space="preserve"> </w:t>
      </w:r>
      <w:r w:rsidRPr="00F46396">
        <w:rPr>
          <w:rFonts w:cstheme="majorHAnsi"/>
          <w:sz w:val="22"/>
          <w:szCs w:val="22"/>
        </w:rPr>
        <w:t>Justification</w:t>
      </w:r>
      <w:bookmarkEnd w:id="7"/>
    </w:p>
    <w:p w14:paraId="78B4ADD4" w14:textId="6AF55F84" w:rsidR="00202432" w:rsidRPr="00F46396" w:rsidRDefault="00202432" w:rsidP="00202432">
      <w:pPr>
        <w:rPr>
          <w:rFonts w:asciiTheme="majorHAnsi" w:hAnsiTheme="majorHAnsi" w:cstheme="majorHAnsi"/>
        </w:rPr>
      </w:pPr>
      <w:r w:rsidRPr="00F46396">
        <w:rPr>
          <w:rFonts w:asciiTheme="majorHAnsi" w:hAnsiTheme="majorHAnsi" w:cstheme="majorHAnsi"/>
        </w:rPr>
        <w:t>The Use Case Diagram is essential for capturing the high-level functional scope of the Generative AI-powered Customer Service Chatbot. It visually identifies all actors, including customers, support agents, and administrators, and the ways in which they interact with the system. By mapping out actions such as sending a query, receiving recommendations, escalating issues, and managing the knowledge base, the diagram ensures that all stakeholders share a unified understanding of system capabilities. This makes it easier to validate requirements early, reducing the likelihood of costly changes later in development.</w:t>
      </w:r>
    </w:p>
    <w:p w14:paraId="36851C45" w14:textId="04BF9BD6" w:rsidR="00F20633" w:rsidRPr="00F46396" w:rsidRDefault="00F20633">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5A305E0D" w14:textId="3A650BC7" w:rsidR="001D18FC" w:rsidRPr="00F46396" w:rsidRDefault="00000000">
      <w:pPr>
        <w:pStyle w:val="Heading2"/>
        <w:rPr>
          <w:rFonts w:cstheme="majorHAnsi"/>
          <w:sz w:val="22"/>
          <w:szCs w:val="22"/>
        </w:rPr>
      </w:pPr>
      <w:bookmarkStart w:id="8" w:name="_Toc206240039"/>
      <w:r w:rsidRPr="00F46396">
        <w:rPr>
          <w:rFonts w:cstheme="majorHAnsi"/>
          <w:sz w:val="22"/>
          <w:szCs w:val="22"/>
        </w:rPr>
        <w:lastRenderedPageBreak/>
        <w:t>2.2</w:t>
      </w:r>
      <w:r w:rsidR="00202432" w:rsidRPr="00F46396">
        <w:rPr>
          <w:rFonts w:cstheme="majorHAnsi"/>
          <w:sz w:val="22"/>
          <w:szCs w:val="22"/>
        </w:rPr>
        <w:t>.1</w:t>
      </w:r>
      <w:r w:rsidRPr="00F46396">
        <w:rPr>
          <w:rFonts w:cstheme="majorHAnsi"/>
          <w:sz w:val="22"/>
          <w:szCs w:val="22"/>
        </w:rPr>
        <w:t xml:space="preserve"> UML Domain Model</w:t>
      </w:r>
      <w:bookmarkEnd w:id="8"/>
    </w:p>
    <w:p w14:paraId="41E94D2C" w14:textId="77777777" w:rsidR="00F20633" w:rsidRPr="00F46396" w:rsidRDefault="00F20633">
      <w:pPr>
        <w:pStyle w:val="Heading2"/>
        <w:rPr>
          <w:rFonts w:cstheme="majorHAnsi"/>
          <w:sz w:val="22"/>
          <w:szCs w:val="22"/>
        </w:rPr>
      </w:pPr>
      <w:bookmarkStart w:id="9" w:name="_Toc204717747"/>
      <w:bookmarkStart w:id="10" w:name="_Toc206240040"/>
      <w:r w:rsidRPr="00F46396">
        <w:rPr>
          <w:rFonts w:cstheme="majorHAnsi"/>
          <w:noProof/>
          <w:sz w:val="22"/>
          <w:szCs w:val="22"/>
        </w:rPr>
        <w:drawing>
          <wp:inline distT="0" distB="0" distL="0" distR="0" wp14:anchorId="5F190BC7" wp14:editId="01F53EB9">
            <wp:extent cx="4352925" cy="5307646"/>
            <wp:effectExtent l="0" t="0" r="0" b="7620"/>
            <wp:docPr id="77242829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1444" cy="5330227"/>
                    </a:xfrm>
                    <a:prstGeom prst="rect">
                      <a:avLst/>
                    </a:prstGeom>
                    <a:noFill/>
                    <a:ln>
                      <a:noFill/>
                    </a:ln>
                  </pic:spPr>
                </pic:pic>
              </a:graphicData>
            </a:graphic>
          </wp:inline>
        </w:drawing>
      </w:r>
      <w:bookmarkEnd w:id="9"/>
      <w:bookmarkEnd w:id="10"/>
    </w:p>
    <w:p w14:paraId="6FDCBD4F" w14:textId="77777777" w:rsidR="00202432" w:rsidRPr="00F46396" w:rsidRDefault="00202432" w:rsidP="00202432">
      <w:pPr>
        <w:rPr>
          <w:rFonts w:asciiTheme="majorHAnsi" w:hAnsiTheme="majorHAnsi" w:cstheme="majorHAnsi"/>
        </w:rPr>
      </w:pPr>
    </w:p>
    <w:p w14:paraId="158DDF53" w14:textId="7953A1A2" w:rsidR="00202432" w:rsidRPr="00F46396" w:rsidRDefault="00202432" w:rsidP="00202432">
      <w:pPr>
        <w:pStyle w:val="Heading2"/>
        <w:rPr>
          <w:rFonts w:cstheme="majorHAnsi"/>
          <w:sz w:val="22"/>
          <w:szCs w:val="22"/>
        </w:rPr>
      </w:pPr>
      <w:bookmarkStart w:id="11" w:name="_Toc206240041"/>
      <w:r w:rsidRPr="00F46396">
        <w:rPr>
          <w:rFonts w:cstheme="majorHAnsi"/>
          <w:sz w:val="22"/>
          <w:szCs w:val="22"/>
        </w:rPr>
        <w:t>2.2.</w:t>
      </w:r>
      <w:r w:rsidRPr="00F46396">
        <w:rPr>
          <w:rFonts w:cstheme="majorHAnsi"/>
          <w:sz w:val="22"/>
          <w:szCs w:val="22"/>
        </w:rPr>
        <w:t>2 Justification</w:t>
      </w:r>
      <w:bookmarkEnd w:id="11"/>
    </w:p>
    <w:p w14:paraId="1EFAC6CD" w14:textId="7BA84782" w:rsidR="00202432" w:rsidRPr="00F46396" w:rsidRDefault="00202432" w:rsidP="00202432">
      <w:pPr>
        <w:rPr>
          <w:rFonts w:asciiTheme="majorHAnsi" w:hAnsiTheme="majorHAnsi" w:cstheme="majorHAnsi"/>
        </w:rPr>
      </w:pPr>
      <w:r w:rsidRPr="00F46396">
        <w:rPr>
          <w:rFonts w:asciiTheme="majorHAnsi" w:hAnsiTheme="majorHAnsi" w:cstheme="majorHAnsi"/>
        </w:rPr>
        <w:t xml:space="preserve">The Domain Model provides a conceptual blueprint of the system’s problem space, focusing on key business entities like User, </w:t>
      </w:r>
      <w:proofErr w:type="spellStart"/>
      <w:r w:rsidRPr="00F46396">
        <w:rPr>
          <w:rFonts w:asciiTheme="majorHAnsi" w:hAnsiTheme="majorHAnsi" w:cstheme="majorHAnsi"/>
        </w:rPr>
        <w:t>ChatSession</w:t>
      </w:r>
      <w:proofErr w:type="spellEnd"/>
      <w:r w:rsidRPr="00F46396">
        <w:rPr>
          <w:rFonts w:asciiTheme="majorHAnsi" w:hAnsiTheme="majorHAnsi" w:cstheme="majorHAnsi"/>
        </w:rPr>
        <w:t xml:space="preserve">, Message, Intent, and Recommendation. It shows their attributes, relationships, and multiplicity, which helps developers, analysts, and testers </w:t>
      </w:r>
      <w:proofErr w:type="gramStart"/>
      <w:r w:rsidRPr="00F46396">
        <w:rPr>
          <w:rFonts w:asciiTheme="majorHAnsi" w:hAnsiTheme="majorHAnsi" w:cstheme="majorHAnsi"/>
        </w:rPr>
        <w:t>align on</w:t>
      </w:r>
      <w:proofErr w:type="gramEnd"/>
      <w:r w:rsidRPr="00F46396">
        <w:rPr>
          <w:rFonts w:asciiTheme="majorHAnsi" w:hAnsiTheme="majorHAnsi" w:cstheme="majorHAnsi"/>
        </w:rPr>
        <w:t xml:space="preserve"> the terminology and data structures used throughout the project. For the chatbot, it clarifies how conversations are structured, how intent recognition links to responses, and how recommendations and escalations fit into the broader workflow. This abstraction is critical for separating business logic from implementation details.</w:t>
      </w:r>
    </w:p>
    <w:p w14:paraId="6E601A4A" w14:textId="08B01BF2" w:rsidR="00202432" w:rsidRPr="00F46396" w:rsidRDefault="00202432" w:rsidP="00202432">
      <w:pPr>
        <w:rPr>
          <w:rFonts w:asciiTheme="majorHAnsi" w:hAnsiTheme="majorHAnsi" w:cstheme="majorHAnsi"/>
        </w:rPr>
      </w:pPr>
    </w:p>
    <w:p w14:paraId="44EF137D" w14:textId="77777777" w:rsidR="00F20633" w:rsidRPr="00F46396" w:rsidRDefault="00F20633">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49D1087C" w14:textId="4BB0DBBB" w:rsidR="001D18FC" w:rsidRPr="00F46396" w:rsidRDefault="00000000">
      <w:pPr>
        <w:pStyle w:val="Heading2"/>
        <w:rPr>
          <w:rFonts w:cstheme="majorHAnsi"/>
          <w:sz w:val="22"/>
          <w:szCs w:val="22"/>
        </w:rPr>
      </w:pPr>
      <w:bookmarkStart w:id="12" w:name="_Toc206240042"/>
      <w:r w:rsidRPr="00F46396">
        <w:rPr>
          <w:rFonts w:cstheme="majorHAnsi"/>
          <w:sz w:val="22"/>
          <w:szCs w:val="22"/>
        </w:rPr>
        <w:lastRenderedPageBreak/>
        <w:t>2.3</w:t>
      </w:r>
      <w:r w:rsidR="00202432" w:rsidRPr="00F46396">
        <w:rPr>
          <w:rFonts w:cstheme="majorHAnsi"/>
          <w:sz w:val="22"/>
          <w:szCs w:val="22"/>
        </w:rPr>
        <w:t>.1</w:t>
      </w:r>
      <w:r w:rsidRPr="00F46396">
        <w:rPr>
          <w:rFonts w:cstheme="majorHAnsi"/>
          <w:sz w:val="22"/>
          <w:szCs w:val="22"/>
        </w:rPr>
        <w:t xml:space="preserve"> UML Class Diagram</w:t>
      </w:r>
      <w:bookmarkEnd w:id="12"/>
    </w:p>
    <w:p w14:paraId="1C7B0BEC" w14:textId="77777777" w:rsidR="00F20633" w:rsidRPr="00F46396" w:rsidRDefault="00F20633">
      <w:pPr>
        <w:pStyle w:val="Heading2"/>
        <w:rPr>
          <w:rFonts w:cstheme="majorHAnsi"/>
          <w:sz w:val="22"/>
          <w:szCs w:val="22"/>
        </w:rPr>
      </w:pPr>
      <w:bookmarkStart w:id="13" w:name="_Toc204717749"/>
      <w:bookmarkStart w:id="14" w:name="_Toc206240043"/>
      <w:r w:rsidRPr="00F46396">
        <w:rPr>
          <w:rFonts w:cstheme="majorHAnsi"/>
          <w:noProof/>
          <w:sz w:val="22"/>
          <w:szCs w:val="22"/>
        </w:rPr>
        <w:drawing>
          <wp:inline distT="0" distB="0" distL="0" distR="0" wp14:anchorId="00F3434D" wp14:editId="0ADA06CA">
            <wp:extent cx="4905375" cy="3724275"/>
            <wp:effectExtent l="0" t="0" r="9525" b="9525"/>
            <wp:docPr id="171574468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375" cy="3724275"/>
                    </a:xfrm>
                    <a:prstGeom prst="rect">
                      <a:avLst/>
                    </a:prstGeom>
                    <a:noFill/>
                    <a:ln>
                      <a:noFill/>
                    </a:ln>
                  </pic:spPr>
                </pic:pic>
              </a:graphicData>
            </a:graphic>
          </wp:inline>
        </w:drawing>
      </w:r>
      <w:bookmarkEnd w:id="13"/>
      <w:bookmarkEnd w:id="14"/>
    </w:p>
    <w:p w14:paraId="557C5ADD" w14:textId="77777777" w:rsidR="00202432" w:rsidRPr="00F46396" w:rsidRDefault="00202432" w:rsidP="00202432">
      <w:pPr>
        <w:rPr>
          <w:rFonts w:asciiTheme="majorHAnsi" w:hAnsiTheme="majorHAnsi" w:cstheme="majorHAnsi"/>
        </w:rPr>
      </w:pPr>
    </w:p>
    <w:p w14:paraId="0B53253D" w14:textId="7CBB1920" w:rsidR="00202432" w:rsidRPr="00F46396" w:rsidRDefault="00202432" w:rsidP="00202432">
      <w:pPr>
        <w:pStyle w:val="Heading2"/>
        <w:rPr>
          <w:rFonts w:cstheme="majorHAnsi"/>
          <w:sz w:val="22"/>
          <w:szCs w:val="22"/>
        </w:rPr>
      </w:pPr>
      <w:bookmarkStart w:id="15" w:name="_Toc206240044"/>
      <w:r w:rsidRPr="00F46396">
        <w:rPr>
          <w:rFonts w:cstheme="majorHAnsi"/>
          <w:sz w:val="22"/>
          <w:szCs w:val="22"/>
        </w:rPr>
        <w:t>2.3</w:t>
      </w:r>
      <w:r w:rsidRPr="00F46396">
        <w:rPr>
          <w:rFonts w:cstheme="majorHAnsi"/>
          <w:sz w:val="22"/>
          <w:szCs w:val="22"/>
        </w:rPr>
        <w:t>.2</w:t>
      </w:r>
      <w:r w:rsidRPr="00F46396">
        <w:rPr>
          <w:rFonts w:cstheme="majorHAnsi"/>
          <w:sz w:val="22"/>
          <w:szCs w:val="22"/>
        </w:rPr>
        <w:t xml:space="preserve"> </w:t>
      </w:r>
      <w:r w:rsidRPr="00F46396">
        <w:rPr>
          <w:rFonts w:cstheme="majorHAnsi"/>
          <w:sz w:val="22"/>
          <w:szCs w:val="22"/>
        </w:rPr>
        <w:t>Justification</w:t>
      </w:r>
      <w:bookmarkEnd w:id="15"/>
    </w:p>
    <w:p w14:paraId="4EDFA42E" w14:textId="0BF98AAE" w:rsidR="00202432" w:rsidRPr="00F46396" w:rsidRDefault="00202432" w:rsidP="00202432">
      <w:pPr>
        <w:rPr>
          <w:rFonts w:asciiTheme="majorHAnsi" w:hAnsiTheme="majorHAnsi" w:cstheme="majorHAnsi"/>
        </w:rPr>
      </w:pPr>
      <w:r w:rsidRPr="00F46396">
        <w:rPr>
          <w:rFonts w:asciiTheme="majorHAnsi" w:hAnsiTheme="majorHAnsi" w:cstheme="majorHAnsi"/>
        </w:rPr>
        <w:t xml:space="preserve">The Class Diagram translates the domain model into a software-centric view, detailing the attributes and methods that each class will expose. For the chatbot system, it defines core components such as Chatbot, </w:t>
      </w:r>
      <w:proofErr w:type="spellStart"/>
      <w:r w:rsidRPr="00F46396">
        <w:rPr>
          <w:rFonts w:asciiTheme="majorHAnsi" w:hAnsiTheme="majorHAnsi" w:cstheme="majorHAnsi"/>
        </w:rPr>
        <w:t>ChatSession</w:t>
      </w:r>
      <w:proofErr w:type="spellEnd"/>
      <w:r w:rsidRPr="00F46396">
        <w:rPr>
          <w:rFonts w:asciiTheme="majorHAnsi" w:hAnsiTheme="majorHAnsi" w:cstheme="majorHAnsi"/>
        </w:rPr>
        <w:t xml:space="preserve">, and </w:t>
      </w:r>
      <w:proofErr w:type="spellStart"/>
      <w:r w:rsidRPr="00F46396">
        <w:rPr>
          <w:rFonts w:asciiTheme="majorHAnsi" w:hAnsiTheme="majorHAnsi" w:cstheme="majorHAnsi"/>
        </w:rPr>
        <w:t>NLPService</w:t>
      </w:r>
      <w:proofErr w:type="spellEnd"/>
      <w:r w:rsidRPr="00F46396">
        <w:rPr>
          <w:rFonts w:asciiTheme="majorHAnsi" w:hAnsiTheme="majorHAnsi" w:cstheme="majorHAnsi"/>
        </w:rPr>
        <w:t>, and illustrates how they interact in code. This is vital for developers because it guides the creation of consistent, modular, and maintainable classes while aligning with object-oriented principles. It also serves as a reference point for implementing SOLID and GRASP patterns within the codebase.</w:t>
      </w:r>
    </w:p>
    <w:p w14:paraId="5E90A42C" w14:textId="3408B205" w:rsidR="001D18FC" w:rsidRPr="00F46396" w:rsidRDefault="00000000">
      <w:pPr>
        <w:pStyle w:val="Heading2"/>
        <w:rPr>
          <w:rFonts w:cstheme="majorHAnsi"/>
          <w:sz w:val="22"/>
          <w:szCs w:val="22"/>
        </w:rPr>
      </w:pPr>
      <w:bookmarkStart w:id="16" w:name="_Toc206240045"/>
      <w:r w:rsidRPr="00F46396">
        <w:rPr>
          <w:rFonts w:cstheme="majorHAnsi"/>
          <w:sz w:val="22"/>
          <w:szCs w:val="22"/>
        </w:rPr>
        <w:lastRenderedPageBreak/>
        <w:t>2.4</w:t>
      </w:r>
      <w:r w:rsidR="00202432" w:rsidRPr="00F46396">
        <w:rPr>
          <w:rFonts w:cstheme="majorHAnsi"/>
          <w:sz w:val="22"/>
          <w:szCs w:val="22"/>
        </w:rPr>
        <w:t>.1</w:t>
      </w:r>
      <w:r w:rsidRPr="00F46396">
        <w:rPr>
          <w:rFonts w:cstheme="majorHAnsi"/>
          <w:sz w:val="22"/>
          <w:szCs w:val="22"/>
        </w:rPr>
        <w:t xml:space="preserve"> UML Sequence Diagrams</w:t>
      </w:r>
      <w:bookmarkEnd w:id="16"/>
    </w:p>
    <w:p w14:paraId="58110E50" w14:textId="77777777" w:rsidR="00F20633" w:rsidRPr="00F46396" w:rsidRDefault="00F20633">
      <w:pPr>
        <w:pStyle w:val="Heading2"/>
        <w:rPr>
          <w:rFonts w:cstheme="majorHAnsi"/>
          <w:sz w:val="22"/>
          <w:szCs w:val="22"/>
        </w:rPr>
      </w:pPr>
      <w:bookmarkStart w:id="17" w:name="_Toc204717751"/>
      <w:bookmarkStart w:id="18" w:name="_Toc206240046"/>
      <w:r w:rsidRPr="00F46396">
        <w:rPr>
          <w:rFonts w:cstheme="majorHAnsi"/>
          <w:noProof/>
          <w:sz w:val="22"/>
          <w:szCs w:val="22"/>
        </w:rPr>
        <w:drawing>
          <wp:inline distT="0" distB="0" distL="0" distR="0" wp14:anchorId="32A875CD" wp14:editId="01D0CB2E">
            <wp:extent cx="5486400" cy="3345180"/>
            <wp:effectExtent l="0" t="0" r="0" b="7620"/>
            <wp:docPr id="25810931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45180"/>
                    </a:xfrm>
                    <a:prstGeom prst="rect">
                      <a:avLst/>
                    </a:prstGeom>
                    <a:noFill/>
                    <a:ln>
                      <a:noFill/>
                    </a:ln>
                  </pic:spPr>
                </pic:pic>
              </a:graphicData>
            </a:graphic>
          </wp:inline>
        </w:drawing>
      </w:r>
      <w:bookmarkEnd w:id="17"/>
      <w:bookmarkEnd w:id="18"/>
    </w:p>
    <w:p w14:paraId="4CA24501" w14:textId="507A25D0" w:rsidR="00202432" w:rsidRPr="00F46396" w:rsidRDefault="00202432" w:rsidP="00202432">
      <w:pPr>
        <w:pStyle w:val="Heading2"/>
        <w:rPr>
          <w:rFonts w:cstheme="majorHAnsi"/>
          <w:sz w:val="22"/>
          <w:szCs w:val="22"/>
        </w:rPr>
      </w:pPr>
      <w:bookmarkStart w:id="19" w:name="_Toc206240047"/>
      <w:r w:rsidRPr="00F46396">
        <w:rPr>
          <w:rFonts w:cstheme="majorHAnsi"/>
          <w:sz w:val="22"/>
          <w:szCs w:val="22"/>
        </w:rPr>
        <w:t>2.</w:t>
      </w:r>
      <w:r w:rsidRPr="00F46396">
        <w:rPr>
          <w:rFonts w:cstheme="majorHAnsi"/>
          <w:sz w:val="22"/>
          <w:szCs w:val="22"/>
        </w:rPr>
        <w:t>4</w:t>
      </w:r>
      <w:r w:rsidRPr="00F46396">
        <w:rPr>
          <w:rFonts w:cstheme="majorHAnsi"/>
          <w:sz w:val="22"/>
          <w:szCs w:val="22"/>
        </w:rPr>
        <w:t>.2 Justification</w:t>
      </w:r>
      <w:bookmarkEnd w:id="19"/>
    </w:p>
    <w:p w14:paraId="7A55477E" w14:textId="77777777" w:rsidR="00202432" w:rsidRPr="00F46396" w:rsidRDefault="00202432" w:rsidP="00202432">
      <w:pPr>
        <w:rPr>
          <w:rFonts w:asciiTheme="majorHAnsi" w:hAnsiTheme="majorHAnsi" w:cstheme="majorHAnsi"/>
        </w:rPr>
      </w:pPr>
    </w:p>
    <w:p w14:paraId="2C648661" w14:textId="095461A6" w:rsidR="00202432" w:rsidRPr="00F46396" w:rsidRDefault="00202432" w:rsidP="00202432">
      <w:pPr>
        <w:rPr>
          <w:rFonts w:asciiTheme="majorHAnsi" w:hAnsiTheme="majorHAnsi" w:cstheme="majorHAnsi"/>
        </w:rPr>
      </w:pPr>
      <w:r w:rsidRPr="00F46396">
        <w:rPr>
          <w:rFonts w:asciiTheme="majorHAnsi" w:hAnsiTheme="majorHAnsi" w:cstheme="majorHAnsi"/>
        </w:rPr>
        <w:t xml:space="preserve">Sequence Diagrams detail the runtime flow of messages and interactions between objects for specific use cases, such as handling a user query or generating a recommendation. In the chatbot system, they illustrate how a message moves from the UI to the NLP service, then through the recommendation engine, and finally back to the user. This step-by-step breakdown is crucial for identifying integration points, ensuring correct message ordering, and highlighting potential bottlenecks in response time. It also makes external </w:t>
      </w:r>
      <w:proofErr w:type="gramStart"/>
      <w:r w:rsidRPr="00F46396">
        <w:rPr>
          <w:rFonts w:asciiTheme="majorHAnsi" w:hAnsiTheme="majorHAnsi" w:cstheme="majorHAnsi"/>
        </w:rPr>
        <w:t>dependencies</w:t>
      </w:r>
      <w:proofErr w:type="gramEnd"/>
      <w:r w:rsidRPr="00F46396">
        <w:rPr>
          <w:rFonts w:asciiTheme="majorHAnsi" w:hAnsiTheme="majorHAnsi" w:cstheme="majorHAnsi"/>
        </w:rPr>
        <w:t xml:space="preserve"> and service calls explicit for implementation planning.</w:t>
      </w:r>
    </w:p>
    <w:p w14:paraId="50BED695" w14:textId="77777777" w:rsidR="00F20633" w:rsidRPr="00F46396" w:rsidRDefault="00F20633">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3A732CA2" w14:textId="50DD1C60" w:rsidR="001D18FC" w:rsidRPr="00F46396" w:rsidRDefault="00000000">
      <w:pPr>
        <w:pStyle w:val="Heading2"/>
        <w:rPr>
          <w:rFonts w:cstheme="majorHAnsi"/>
          <w:sz w:val="22"/>
          <w:szCs w:val="22"/>
        </w:rPr>
      </w:pPr>
      <w:bookmarkStart w:id="20" w:name="_Toc206240048"/>
      <w:r w:rsidRPr="00F46396">
        <w:rPr>
          <w:rFonts w:cstheme="majorHAnsi"/>
          <w:sz w:val="22"/>
          <w:szCs w:val="22"/>
        </w:rPr>
        <w:lastRenderedPageBreak/>
        <w:t>2.5</w:t>
      </w:r>
      <w:r w:rsidR="00202432" w:rsidRPr="00F46396">
        <w:rPr>
          <w:rFonts w:cstheme="majorHAnsi"/>
          <w:sz w:val="22"/>
          <w:szCs w:val="22"/>
        </w:rPr>
        <w:t>.1</w:t>
      </w:r>
      <w:r w:rsidRPr="00F46396">
        <w:rPr>
          <w:rFonts w:cstheme="majorHAnsi"/>
          <w:sz w:val="22"/>
          <w:szCs w:val="22"/>
        </w:rPr>
        <w:t xml:space="preserve"> UML State Diagram</w:t>
      </w:r>
      <w:bookmarkEnd w:id="20"/>
    </w:p>
    <w:p w14:paraId="242AB2E1" w14:textId="77777777" w:rsidR="00F20633" w:rsidRPr="00F46396" w:rsidRDefault="00F20633">
      <w:pPr>
        <w:pStyle w:val="Heading2"/>
        <w:rPr>
          <w:rFonts w:cstheme="majorHAnsi"/>
          <w:sz w:val="22"/>
          <w:szCs w:val="22"/>
        </w:rPr>
      </w:pPr>
      <w:bookmarkStart w:id="21" w:name="_Toc204717753"/>
      <w:bookmarkStart w:id="22" w:name="_Toc206240049"/>
      <w:r w:rsidRPr="00F46396">
        <w:rPr>
          <w:rFonts w:cstheme="majorHAnsi"/>
          <w:noProof/>
          <w:sz w:val="22"/>
          <w:szCs w:val="22"/>
        </w:rPr>
        <w:drawing>
          <wp:inline distT="0" distB="0" distL="0" distR="0" wp14:anchorId="0EAE7CAC" wp14:editId="77F9AE53">
            <wp:extent cx="5486400" cy="5162550"/>
            <wp:effectExtent l="0" t="0" r="0" b="0"/>
            <wp:docPr id="73378099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162550"/>
                    </a:xfrm>
                    <a:prstGeom prst="rect">
                      <a:avLst/>
                    </a:prstGeom>
                    <a:noFill/>
                    <a:ln>
                      <a:noFill/>
                    </a:ln>
                  </pic:spPr>
                </pic:pic>
              </a:graphicData>
            </a:graphic>
          </wp:inline>
        </w:drawing>
      </w:r>
      <w:bookmarkEnd w:id="21"/>
      <w:bookmarkEnd w:id="22"/>
    </w:p>
    <w:p w14:paraId="723668E5" w14:textId="1804C824" w:rsidR="00202432" w:rsidRPr="00F46396" w:rsidRDefault="00202432" w:rsidP="00202432">
      <w:pPr>
        <w:pStyle w:val="Heading2"/>
        <w:rPr>
          <w:rFonts w:cstheme="majorHAnsi"/>
          <w:sz w:val="22"/>
          <w:szCs w:val="22"/>
        </w:rPr>
      </w:pPr>
      <w:bookmarkStart w:id="23" w:name="_Toc206240050"/>
      <w:r w:rsidRPr="00F46396">
        <w:rPr>
          <w:rFonts w:cstheme="majorHAnsi"/>
          <w:sz w:val="22"/>
          <w:szCs w:val="22"/>
        </w:rPr>
        <w:t xml:space="preserve">2.5.1 </w:t>
      </w:r>
      <w:r w:rsidRPr="00F46396">
        <w:rPr>
          <w:rFonts w:cstheme="majorHAnsi"/>
          <w:sz w:val="22"/>
          <w:szCs w:val="22"/>
        </w:rPr>
        <w:t>Justification</w:t>
      </w:r>
      <w:bookmarkEnd w:id="23"/>
    </w:p>
    <w:p w14:paraId="3E42FB83" w14:textId="77777777" w:rsidR="00202432" w:rsidRPr="00F46396" w:rsidRDefault="00202432" w:rsidP="00202432">
      <w:pPr>
        <w:rPr>
          <w:rFonts w:asciiTheme="majorHAnsi" w:hAnsiTheme="majorHAnsi" w:cstheme="majorHAnsi"/>
        </w:rPr>
      </w:pPr>
    </w:p>
    <w:p w14:paraId="64AFFD02" w14:textId="49AF4780" w:rsidR="00202432" w:rsidRPr="00F46396" w:rsidRDefault="00202432" w:rsidP="00202432">
      <w:pPr>
        <w:rPr>
          <w:rFonts w:asciiTheme="majorHAnsi" w:hAnsiTheme="majorHAnsi" w:cstheme="majorHAnsi"/>
        </w:rPr>
      </w:pPr>
      <w:r w:rsidRPr="00F46396">
        <w:rPr>
          <w:rFonts w:asciiTheme="majorHAnsi" w:hAnsiTheme="majorHAnsi" w:cstheme="majorHAnsi"/>
        </w:rPr>
        <w:t xml:space="preserve">The State Diagram models the lifecycle of important system elements, such as a chat session or escalation ticket. In the chatbot’s case, it shows transitions from Idle to Active, </w:t>
      </w:r>
      <w:proofErr w:type="spellStart"/>
      <w:r w:rsidRPr="00F46396">
        <w:rPr>
          <w:rFonts w:asciiTheme="majorHAnsi" w:hAnsiTheme="majorHAnsi" w:cstheme="majorHAnsi"/>
        </w:rPr>
        <w:t>WaitingForReply</w:t>
      </w:r>
      <w:proofErr w:type="spellEnd"/>
      <w:r w:rsidRPr="00F46396">
        <w:rPr>
          <w:rFonts w:asciiTheme="majorHAnsi" w:hAnsiTheme="majorHAnsi" w:cstheme="majorHAnsi"/>
        </w:rPr>
        <w:t>, Escalated, and Closed. This visual representation ensures that all stakeholders understand the valid states an object can occupy and the events that trigger transitions. It helps developers design state management logic and ensures testers can verify correct behavior across all state changes.</w:t>
      </w:r>
    </w:p>
    <w:p w14:paraId="1A44B3D1" w14:textId="77777777" w:rsidR="00F20633" w:rsidRPr="00F46396" w:rsidRDefault="00F20633">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392E10E8" w14:textId="58F93056" w:rsidR="001D18FC" w:rsidRPr="00F46396" w:rsidRDefault="00000000">
      <w:pPr>
        <w:pStyle w:val="Heading2"/>
        <w:rPr>
          <w:rFonts w:cstheme="majorHAnsi"/>
          <w:sz w:val="22"/>
          <w:szCs w:val="22"/>
        </w:rPr>
      </w:pPr>
      <w:bookmarkStart w:id="24" w:name="_Toc206240051"/>
      <w:r w:rsidRPr="00F46396">
        <w:rPr>
          <w:rFonts w:cstheme="majorHAnsi"/>
          <w:sz w:val="22"/>
          <w:szCs w:val="22"/>
        </w:rPr>
        <w:lastRenderedPageBreak/>
        <w:t>2.6</w:t>
      </w:r>
      <w:r w:rsidR="00202432" w:rsidRPr="00F46396">
        <w:rPr>
          <w:rFonts w:cstheme="majorHAnsi"/>
          <w:sz w:val="22"/>
          <w:szCs w:val="22"/>
        </w:rPr>
        <w:t>.1</w:t>
      </w:r>
      <w:r w:rsidRPr="00F46396">
        <w:rPr>
          <w:rFonts w:cstheme="majorHAnsi"/>
          <w:sz w:val="22"/>
          <w:szCs w:val="22"/>
        </w:rPr>
        <w:t xml:space="preserve"> UML Activity Diagram (Swimlane)</w:t>
      </w:r>
      <w:bookmarkEnd w:id="24"/>
    </w:p>
    <w:p w14:paraId="002E030E" w14:textId="77777777" w:rsidR="00F20633" w:rsidRPr="00F46396" w:rsidRDefault="00F20633">
      <w:pPr>
        <w:pStyle w:val="Heading2"/>
        <w:rPr>
          <w:rFonts w:cstheme="majorHAnsi"/>
          <w:sz w:val="22"/>
          <w:szCs w:val="22"/>
        </w:rPr>
      </w:pPr>
      <w:bookmarkStart w:id="25" w:name="_Toc204717755"/>
      <w:bookmarkStart w:id="26" w:name="_Toc206240052"/>
      <w:r w:rsidRPr="00F46396">
        <w:rPr>
          <w:rFonts w:cstheme="majorHAnsi"/>
          <w:noProof/>
          <w:sz w:val="22"/>
          <w:szCs w:val="22"/>
        </w:rPr>
        <w:drawing>
          <wp:inline distT="0" distB="0" distL="0" distR="0" wp14:anchorId="40AF9ED4" wp14:editId="6BA7014C">
            <wp:extent cx="4340506" cy="5715000"/>
            <wp:effectExtent l="0" t="0" r="3175" b="0"/>
            <wp:docPr id="165806808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2815" cy="5718040"/>
                    </a:xfrm>
                    <a:prstGeom prst="rect">
                      <a:avLst/>
                    </a:prstGeom>
                    <a:noFill/>
                    <a:ln>
                      <a:noFill/>
                    </a:ln>
                  </pic:spPr>
                </pic:pic>
              </a:graphicData>
            </a:graphic>
          </wp:inline>
        </w:drawing>
      </w:r>
      <w:bookmarkEnd w:id="25"/>
      <w:bookmarkEnd w:id="26"/>
    </w:p>
    <w:p w14:paraId="7444497B" w14:textId="4B4D732E" w:rsidR="00202432" w:rsidRPr="00F46396" w:rsidRDefault="00202432" w:rsidP="00202432">
      <w:pPr>
        <w:pStyle w:val="Heading2"/>
        <w:rPr>
          <w:rFonts w:cstheme="majorHAnsi"/>
          <w:sz w:val="22"/>
          <w:szCs w:val="22"/>
        </w:rPr>
      </w:pPr>
      <w:bookmarkStart w:id="27" w:name="_Toc206240053"/>
      <w:r w:rsidRPr="00F46396">
        <w:rPr>
          <w:rFonts w:cstheme="majorHAnsi"/>
          <w:sz w:val="22"/>
          <w:szCs w:val="22"/>
        </w:rPr>
        <w:t>2.6.</w:t>
      </w:r>
      <w:r w:rsidRPr="00F46396">
        <w:rPr>
          <w:rFonts w:cstheme="majorHAnsi"/>
          <w:sz w:val="22"/>
          <w:szCs w:val="22"/>
        </w:rPr>
        <w:t>2</w:t>
      </w:r>
      <w:r w:rsidRPr="00F46396">
        <w:rPr>
          <w:rFonts w:cstheme="majorHAnsi"/>
          <w:sz w:val="22"/>
          <w:szCs w:val="22"/>
        </w:rPr>
        <w:t xml:space="preserve"> UML Activity Diagram (Swimlane)</w:t>
      </w:r>
      <w:bookmarkEnd w:id="27"/>
    </w:p>
    <w:p w14:paraId="789A5684" w14:textId="77777777" w:rsidR="00202432" w:rsidRPr="00F46396" w:rsidRDefault="00202432" w:rsidP="00202432">
      <w:pPr>
        <w:rPr>
          <w:rFonts w:asciiTheme="majorHAnsi" w:hAnsiTheme="majorHAnsi" w:cstheme="majorHAnsi"/>
        </w:rPr>
      </w:pPr>
    </w:p>
    <w:p w14:paraId="68207AE4" w14:textId="77777777" w:rsidR="00F20633" w:rsidRPr="00F46396" w:rsidRDefault="00202432">
      <w:pPr>
        <w:rPr>
          <w:rFonts w:asciiTheme="majorHAnsi" w:hAnsiTheme="majorHAnsi" w:cstheme="majorHAnsi"/>
        </w:rPr>
      </w:pPr>
      <w:r w:rsidRPr="00F46396">
        <w:rPr>
          <w:rFonts w:asciiTheme="majorHAnsi" w:hAnsiTheme="majorHAnsi" w:cstheme="majorHAnsi"/>
        </w:rPr>
        <w:t xml:space="preserve">The Activity Diagram, with </w:t>
      </w:r>
      <w:proofErr w:type="spellStart"/>
      <w:r w:rsidRPr="00F46396">
        <w:rPr>
          <w:rFonts w:asciiTheme="majorHAnsi" w:hAnsiTheme="majorHAnsi" w:cstheme="majorHAnsi"/>
        </w:rPr>
        <w:t>swimlanes</w:t>
      </w:r>
      <w:proofErr w:type="spellEnd"/>
      <w:r w:rsidRPr="00F46396">
        <w:rPr>
          <w:rFonts w:asciiTheme="majorHAnsi" w:hAnsiTheme="majorHAnsi" w:cstheme="majorHAnsi"/>
        </w:rPr>
        <w:t>, maps out the flow of actions and responsibilities across different actors in a process. For this chatbot, it captures the end-to-end workflow of handling a customer query, from initial message to either a resolution or escalation to a support agent. By highlighting which actor performs each action, the diagram clarifies responsibility boundaries and reveals opportunities to streamline processes. It also helps in identifying parallel processing opportunities, such as concurrent intent analysis and recommendation retrieval.</w:t>
      </w:r>
    </w:p>
    <w:p w14:paraId="62457E85" w14:textId="7DF634EF" w:rsidR="001D18FC" w:rsidRPr="00F46396" w:rsidRDefault="00000000">
      <w:pPr>
        <w:pStyle w:val="Heading2"/>
        <w:rPr>
          <w:rFonts w:cstheme="majorHAnsi"/>
          <w:sz w:val="22"/>
          <w:szCs w:val="22"/>
        </w:rPr>
      </w:pPr>
      <w:bookmarkStart w:id="28" w:name="_Toc206240054"/>
      <w:r w:rsidRPr="00F46396">
        <w:rPr>
          <w:rFonts w:cstheme="majorHAnsi"/>
          <w:sz w:val="22"/>
          <w:szCs w:val="22"/>
        </w:rPr>
        <w:lastRenderedPageBreak/>
        <w:t>2.7</w:t>
      </w:r>
      <w:r w:rsidR="00202432" w:rsidRPr="00F46396">
        <w:rPr>
          <w:rFonts w:cstheme="majorHAnsi"/>
          <w:sz w:val="22"/>
          <w:szCs w:val="22"/>
        </w:rPr>
        <w:t>.1</w:t>
      </w:r>
      <w:r w:rsidRPr="00F46396">
        <w:rPr>
          <w:rFonts w:cstheme="majorHAnsi"/>
          <w:sz w:val="22"/>
          <w:szCs w:val="22"/>
        </w:rPr>
        <w:t xml:space="preserve"> UML Component Diagram</w:t>
      </w:r>
      <w:bookmarkEnd w:id="28"/>
    </w:p>
    <w:p w14:paraId="3853450F" w14:textId="77777777" w:rsidR="00F20633" w:rsidRPr="00F46396" w:rsidRDefault="00F20633">
      <w:pPr>
        <w:pStyle w:val="Heading2"/>
        <w:rPr>
          <w:rFonts w:cstheme="majorHAnsi"/>
          <w:sz w:val="22"/>
          <w:szCs w:val="22"/>
        </w:rPr>
      </w:pPr>
      <w:bookmarkStart w:id="29" w:name="_Toc204717757"/>
      <w:bookmarkStart w:id="30" w:name="_Toc206240055"/>
      <w:r w:rsidRPr="00F46396">
        <w:rPr>
          <w:rFonts w:cstheme="majorHAnsi"/>
          <w:noProof/>
          <w:sz w:val="22"/>
          <w:szCs w:val="22"/>
        </w:rPr>
        <w:drawing>
          <wp:inline distT="0" distB="0" distL="0" distR="0" wp14:anchorId="7411EF96" wp14:editId="34E319A2">
            <wp:extent cx="5486400" cy="3680460"/>
            <wp:effectExtent l="0" t="0" r="0" b="0"/>
            <wp:docPr id="183042712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80460"/>
                    </a:xfrm>
                    <a:prstGeom prst="rect">
                      <a:avLst/>
                    </a:prstGeom>
                    <a:noFill/>
                    <a:ln>
                      <a:noFill/>
                    </a:ln>
                  </pic:spPr>
                </pic:pic>
              </a:graphicData>
            </a:graphic>
          </wp:inline>
        </w:drawing>
      </w:r>
      <w:bookmarkEnd w:id="29"/>
      <w:bookmarkEnd w:id="30"/>
    </w:p>
    <w:p w14:paraId="1F042A64" w14:textId="77777777" w:rsidR="00202432" w:rsidRPr="00F46396" w:rsidRDefault="00202432" w:rsidP="00202432">
      <w:pPr>
        <w:rPr>
          <w:rFonts w:asciiTheme="majorHAnsi" w:hAnsiTheme="majorHAnsi" w:cstheme="majorHAnsi"/>
        </w:rPr>
      </w:pPr>
    </w:p>
    <w:p w14:paraId="3127B751" w14:textId="11D723CB" w:rsidR="00202432" w:rsidRPr="00F46396" w:rsidRDefault="00202432" w:rsidP="00202432">
      <w:pPr>
        <w:pStyle w:val="Heading2"/>
        <w:rPr>
          <w:rFonts w:cstheme="majorHAnsi"/>
          <w:sz w:val="22"/>
          <w:szCs w:val="22"/>
        </w:rPr>
      </w:pPr>
      <w:bookmarkStart w:id="31" w:name="_Toc206240056"/>
      <w:r w:rsidRPr="00F46396">
        <w:rPr>
          <w:rFonts w:cstheme="majorHAnsi"/>
          <w:sz w:val="22"/>
          <w:szCs w:val="22"/>
        </w:rPr>
        <w:t>2.7</w:t>
      </w:r>
      <w:r w:rsidRPr="00F46396">
        <w:rPr>
          <w:rFonts w:cstheme="majorHAnsi"/>
          <w:sz w:val="22"/>
          <w:szCs w:val="22"/>
        </w:rPr>
        <w:t>.2</w:t>
      </w:r>
      <w:r w:rsidRPr="00F46396">
        <w:rPr>
          <w:rFonts w:cstheme="majorHAnsi"/>
          <w:sz w:val="22"/>
          <w:szCs w:val="22"/>
        </w:rPr>
        <w:t xml:space="preserve"> </w:t>
      </w:r>
      <w:r w:rsidRPr="00F46396">
        <w:rPr>
          <w:rFonts w:cstheme="majorHAnsi"/>
          <w:sz w:val="22"/>
          <w:szCs w:val="22"/>
        </w:rPr>
        <w:t>Justification</w:t>
      </w:r>
      <w:bookmarkEnd w:id="31"/>
    </w:p>
    <w:p w14:paraId="554CE88E" w14:textId="66AA7013" w:rsidR="00202432" w:rsidRPr="00F46396" w:rsidRDefault="00202432" w:rsidP="00202432">
      <w:pPr>
        <w:rPr>
          <w:rFonts w:asciiTheme="majorHAnsi" w:hAnsiTheme="majorHAnsi" w:cstheme="majorHAnsi"/>
        </w:rPr>
      </w:pPr>
      <w:r w:rsidRPr="00F46396">
        <w:rPr>
          <w:rFonts w:asciiTheme="majorHAnsi" w:hAnsiTheme="majorHAnsi" w:cstheme="majorHAnsi"/>
        </w:rPr>
        <w:t>The Component Diagram provides a high-level architectural view of the chatbot system, showing major modules like the Chatbot API, NLP Processor, Recommendation Engine, and Escalation Service. This is particularly important for ensuring the architecture is modular and that each component has clear, well-defined interfaces. For stakeholders, it communicates how the system is logically divided, while for developers, it highlights where integration and communication points exist, enabling independent development and easier maintenance.</w:t>
      </w:r>
    </w:p>
    <w:p w14:paraId="5C0685C5" w14:textId="77777777" w:rsidR="00F20633" w:rsidRPr="00F46396" w:rsidRDefault="00F20633">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4FB0FEA1" w14:textId="78748995" w:rsidR="001D18FC" w:rsidRPr="00F46396" w:rsidRDefault="00000000">
      <w:pPr>
        <w:pStyle w:val="Heading2"/>
        <w:rPr>
          <w:rFonts w:cstheme="majorHAnsi"/>
          <w:sz w:val="22"/>
          <w:szCs w:val="22"/>
        </w:rPr>
      </w:pPr>
      <w:bookmarkStart w:id="32" w:name="_Toc206240057"/>
      <w:r w:rsidRPr="00F46396">
        <w:rPr>
          <w:rFonts w:cstheme="majorHAnsi"/>
          <w:sz w:val="22"/>
          <w:szCs w:val="22"/>
        </w:rPr>
        <w:lastRenderedPageBreak/>
        <w:t>2.8</w:t>
      </w:r>
      <w:r w:rsidR="00844A3B" w:rsidRPr="00F46396">
        <w:rPr>
          <w:rFonts w:cstheme="majorHAnsi"/>
          <w:sz w:val="22"/>
          <w:szCs w:val="22"/>
        </w:rPr>
        <w:t>.1</w:t>
      </w:r>
      <w:r w:rsidRPr="00F46396">
        <w:rPr>
          <w:rFonts w:cstheme="majorHAnsi"/>
          <w:sz w:val="22"/>
          <w:szCs w:val="22"/>
        </w:rPr>
        <w:t xml:space="preserve"> Cloud Deployment Diagram</w:t>
      </w:r>
      <w:bookmarkEnd w:id="32"/>
    </w:p>
    <w:p w14:paraId="1001566C" w14:textId="77777777" w:rsidR="00F20633" w:rsidRPr="00F46396" w:rsidRDefault="00F20633">
      <w:pPr>
        <w:pStyle w:val="Heading2"/>
        <w:rPr>
          <w:rFonts w:cstheme="majorHAnsi"/>
          <w:sz w:val="22"/>
          <w:szCs w:val="22"/>
        </w:rPr>
      </w:pPr>
      <w:bookmarkStart w:id="33" w:name="_Toc204717759"/>
      <w:bookmarkStart w:id="34" w:name="_Toc206240058"/>
      <w:r w:rsidRPr="00F46396">
        <w:rPr>
          <w:rFonts w:cstheme="majorHAnsi"/>
          <w:noProof/>
          <w:sz w:val="22"/>
          <w:szCs w:val="22"/>
        </w:rPr>
        <w:drawing>
          <wp:inline distT="0" distB="0" distL="0" distR="0" wp14:anchorId="73C9F01B" wp14:editId="7C418F17">
            <wp:extent cx="5486400" cy="5127625"/>
            <wp:effectExtent l="0" t="0" r="0" b="0"/>
            <wp:docPr id="90825837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5127625"/>
                    </a:xfrm>
                    <a:prstGeom prst="rect">
                      <a:avLst/>
                    </a:prstGeom>
                    <a:noFill/>
                    <a:ln>
                      <a:noFill/>
                    </a:ln>
                  </pic:spPr>
                </pic:pic>
              </a:graphicData>
            </a:graphic>
          </wp:inline>
        </w:drawing>
      </w:r>
      <w:bookmarkEnd w:id="33"/>
      <w:bookmarkEnd w:id="34"/>
    </w:p>
    <w:p w14:paraId="0A2B2455" w14:textId="6E372887" w:rsidR="00844A3B" w:rsidRPr="00F46396" w:rsidRDefault="00844A3B" w:rsidP="00844A3B">
      <w:pPr>
        <w:pStyle w:val="Heading2"/>
        <w:rPr>
          <w:rFonts w:cstheme="majorHAnsi"/>
          <w:sz w:val="22"/>
          <w:szCs w:val="22"/>
        </w:rPr>
      </w:pPr>
      <w:bookmarkStart w:id="35" w:name="_Toc206240059"/>
      <w:r w:rsidRPr="00F46396">
        <w:rPr>
          <w:rFonts w:cstheme="majorHAnsi"/>
          <w:sz w:val="22"/>
          <w:szCs w:val="22"/>
        </w:rPr>
        <w:t>2.8.</w:t>
      </w:r>
      <w:r w:rsidRPr="00F46396">
        <w:rPr>
          <w:rFonts w:cstheme="majorHAnsi"/>
          <w:sz w:val="22"/>
          <w:szCs w:val="22"/>
        </w:rPr>
        <w:t>2</w:t>
      </w:r>
      <w:r w:rsidRPr="00F46396">
        <w:rPr>
          <w:rFonts w:cstheme="majorHAnsi"/>
          <w:sz w:val="22"/>
          <w:szCs w:val="22"/>
        </w:rPr>
        <w:t xml:space="preserve"> Cloud Deployment Diagram</w:t>
      </w:r>
      <w:bookmarkEnd w:id="35"/>
    </w:p>
    <w:p w14:paraId="7A62EC03" w14:textId="34A0079D" w:rsidR="00844A3B" w:rsidRPr="00F46396" w:rsidRDefault="00844A3B" w:rsidP="00844A3B">
      <w:pPr>
        <w:rPr>
          <w:rFonts w:asciiTheme="majorHAnsi" w:hAnsiTheme="majorHAnsi" w:cstheme="majorHAnsi"/>
        </w:rPr>
      </w:pPr>
      <w:r w:rsidRPr="00F46396">
        <w:rPr>
          <w:rFonts w:asciiTheme="majorHAnsi" w:hAnsiTheme="majorHAnsi" w:cstheme="majorHAnsi"/>
        </w:rPr>
        <w:t>The Cloud Deployment Diagram demonstrates how the chatbot system will be deployed on AWS, showing services like Amazon Lex, Bedrock, DynamoDB, and Lambda connected via API Gateway. This diagram justifies cloud resource choices and illustrates how the system achieves scalability, security, and fault tolerance. It also helps DevOps teams plan for infrastructure provisioning, load balancing, and monitoring, ensuring that the architecture supports the system’s performance and availability goals.</w:t>
      </w:r>
    </w:p>
    <w:p w14:paraId="767A7AC1" w14:textId="77777777" w:rsidR="00F20633" w:rsidRPr="00F46396" w:rsidRDefault="00F20633">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34CE206E" w14:textId="01971E93" w:rsidR="001D18FC" w:rsidRPr="00F46396" w:rsidRDefault="00000000">
      <w:pPr>
        <w:pStyle w:val="Heading2"/>
        <w:rPr>
          <w:rFonts w:cstheme="majorHAnsi"/>
          <w:sz w:val="22"/>
          <w:szCs w:val="22"/>
        </w:rPr>
      </w:pPr>
      <w:bookmarkStart w:id="36" w:name="_Toc206240060"/>
      <w:r w:rsidRPr="00F46396">
        <w:rPr>
          <w:rFonts w:cstheme="majorHAnsi"/>
          <w:sz w:val="22"/>
          <w:szCs w:val="22"/>
        </w:rPr>
        <w:lastRenderedPageBreak/>
        <w:t>2.9</w:t>
      </w:r>
      <w:r w:rsidR="00844A3B" w:rsidRPr="00F46396">
        <w:rPr>
          <w:rFonts w:cstheme="majorHAnsi"/>
          <w:sz w:val="22"/>
          <w:szCs w:val="22"/>
        </w:rPr>
        <w:t>.1</w:t>
      </w:r>
      <w:r w:rsidRPr="00F46396">
        <w:rPr>
          <w:rFonts w:cstheme="majorHAnsi"/>
          <w:sz w:val="22"/>
          <w:szCs w:val="22"/>
        </w:rPr>
        <w:t xml:space="preserve"> Skeleton Classes and Tables Definition</w:t>
      </w:r>
      <w:bookmarkEnd w:id="36"/>
    </w:p>
    <w:p w14:paraId="62BEE444" w14:textId="77777777" w:rsidR="001D18FC" w:rsidRPr="00F46396" w:rsidRDefault="00000000">
      <w:pPr>
        <w:rPr>
          <w:rFonts w:asciiTheme="majorHAnsi" w:hAnsiTheme="majorHAnsi" w:cstheme="majorHAnsi"/>
        </w:rPr>
      </w:pPr>
      <w:r w:rsidRPr="00F46396">
        <w:rPr>
          <w:rFonts w:asciiTheme="majorHAnsi" w:hAnsiTheme="majorHAnsi" w:cstheme="majorHAnsi"/>
        </w:rPr>
        <w:t>Below are the core skeleton classes for the chatbot system:</w:t>
      </w:r>
    </w:p>
    <w:p w14:paraId="5047E968" w14:textId="77777777" w:rsidR="001D18FC" w:rsidRPr="00F46396" w:rsidRDefault="00000000">
      <w:pPr>
        <w:pStyle w:val="IntenseQuote"/>
        <w:rPr>
          <w:rFonts w:asciiTheme="majorHAnsi" w:hAnsiTheme="majorHAnsi" w:cstheme="majorHAnsi"/>
        </w:rPr>
      </w:pPr>
      <w:r w:rsidRPr="00F46396">
        <w:rPr>
          <w:rFonts w:asciiTheme="majorHAnsi" w:hAnsiTheme="majorHAnsi" w:cstheme="majorHAnsi"/>
        </w:rPr>
        <w:br/>
        <w:t>class User {</w:t>
      </w:r>
      <w:r w:rsidRPr="00F46396">
        <w:rPr>
          <w:rFonts w:asciiTheme="majorHAnsi" w:hAnsiTheme="majorHAnsi" w:cstheme="majorHAnsi"/>
        </w:rPr>
        <w:br/>
        <w:t xml:space="preserve">    String userId;</w:t>
      </w:r>
      <w:r w:rsidRPr="00F46396">
        <w:rPr>
          <w:rFonts w:asciiTheme="majorHAnsi" w:hAnsiTheme="majorHAnsi" w:cstheme="majorHAnsi"/>
        </w:rPr>
        <w:br/>
        <w:t xml:space="preserve">    String name;</w:t>
      </w:r>
      <w:r w:rsidRPr="00F46396">
        <w:rPr>
          <w:rFonts w:asciiTheme="majorHAnsi" w:hAnsiTheme="majorHAnsi" w:cstheme="majorHAnsi"/>
        </w:rPr>
        <w:br/>
        <w:t xml:space="preserve">    String email;</w:t>
      </w:r>
      <w:r w:rsidRPr="00F46396">
        <w:rPr>
          <w:rFonts w:asciiTheme="majorHAnsi" w:hAnsiTheme="majorHAnsi" w:cstheme="majorHAnsi"/>
        </w:rPr>
        <w:br/>
        <w:t xml:space="preserve">    String role; // CUSTOMER, AGENT, ADMIN</w:t>
      </w:r>
      <w:r w:rsidRPr="00F46396">
        <w:rPr>
          <w:rFonts w:asciiTheme="majorHAnsi" w:hAnsiTheme="majorHAnsi" w:cstheme="majorHAnsi"/>
        </w:rPr>
        <w:br/>
        <w:t>}</w:t>
      </w:r>
      <w:r w:rsidRPr="00F46396">
        <w:rPr>
          <w:rFonts w:asciiTheme="majorHAnsi" w:hAnsiTheme="majorHAnsi" w:cstheme="majorHAnsi"/>
        </w:rPr>
        <w:br/>
      </w:r>
      <w:r w:rsidRPr="00F46396">
        <w:rPr>
          <w:rFonts w:asciiTheme="majorHAnsi" w:hAnsiTheme="majorHAnsi" w:cstheme="majorHAnsi"/>
        </w:rPr>
        <w:br/>
        <w:t>class ChatSession {</w:t>
      </w:r>
      <w:r w:rsidRPr="00F46396">
        <w:rPr>
          <w:rFonts w:asciiTheme="majorHAnsi" w:hAnsiTheme="majorHAnsi" w:cstheme="majorHAnsi"/>
        </w:rPr>
        <w:br/>
        <w:t xml:space="preserve">    String sessionId;</w:t>
      </w:r>
      <w:r w:rsidRPr="00F46396">
        <w:rPr>
          <w:rFonts w:asciiTheme="majorHAnsi" w:hAnsiTheme="majorHAnsi" w:cstheme="majorHAnsi"/>
        </w:rPr>
        <w:br/>
        <w:t xml:space="preserve">    User user;</w:t>
      </w:r>
      <w:r w:rsidRPr="00F46396">
        <w:rPr>
          <w:rFonts w:asciiTheme="majorHAnsi" w:hAnsiTheme="majorHAnsi" w:cstheme="majorHAnsi"/>
        </w:rPr>
        <w:br/>
        <w:t xml:space="preserve">    List&lt;Message&gt; messages;</w:t>
      </w:r>
      <w:r w:rsidRPr="00F46396">
        <w:rPr>
          <w:rFonts w:asciiTheme="majorHAnsi" w:hAnsiTheme="majorHAnsi" w:cstheme="majorHAnsi"/>
        </w:rPr>
        <w:br/>
        <w:t xml:space="preserve">    List&lt;Recommendation&gt; recommendations;</w:t>
      </w:r>
      <w:r w:rsidRPr="00F46396">
        <w:rPr>
          <w:rFonts w:asciiTheme="majorHAnsi" w:hAnsiTheme="majorHAnsi" w:cstheme="majorHAnsi"/>
        </w:rPr>
        <w:br/>
        <w:t xml:space="preserve">    LocalDateTime startTime;</w:t>
      </w:r>
      <w:r w:rsidRPr="00F46396">
        <w:rPr>
          <w:rFonts w:asciiTheme="majorHAnsi" w:hAnsiTheme="majorHAnsi" w:cstheme="majorHAnsi"/>
        </w:rPr>
        <w:br/>
        <w:t xml:space="preserve">    LocalDateTime endTime;</w:t>
      </w:r>
      <w:r w:rsidRPr="00F46396">
        <w:rPr>
          <w:rFonts w:asciiTheme="majorHAnsi" w:hAnsiTheme="majorHAnsi" w:cstheme="majorHAnsi"/>
        </w:rPr>
        <w:br/>
        <w:t>}</w:t>
      </w:r>
      <w:r w:rsidRPr="00F46396">
        <w:rPr>
          <w:rFonts w:asciiTheme="majorHAnsi" w:hAnsiTheme="majorHAnsi" w:cstheme="majorHAnsi"/>
        </w:rPr>
        <w:br/>
      </w:r>
      <w:r w:rsidRPr="00F46396">
        <w:rPr>
          <w:rFonts w:asciiTheme="majorHAnsi" w:hAnsiTheme="majorHAnsi" w:cstheme="majorHAnsi"/>
        </w:rPr>
        <w:br/>
        <w:t>class Message {</w:t>
      </w:r>
      <w:r w:rsidRPr="00F46396">
        <w:rPr>
          <w:rFonts w:asciiTheme="majorHAnsi" w:hAnsiTheme="majorHAnsi" w:cstheme="majorHAnsi"/>
        </w:rPr>
        <w:br/>
        <w:t xml:space="preserve">    String messageId;</w:t>
      </w:r>
      <w:r w:rsidRPr="00F46396">
        <w:rPr>
          <w:rFonts w:asciiTheme="majorHAnsi" w:hAnsiTheme="majorHAnsi" w:cstheme="majorHAnsi"/>
        </w:rPr>
        <w:br/>
        <w:t xml:space="preserve">    User sender;</w:t>
      </w:r>
      <w:r w:rsidRPr="00F46396">
        <w:rPr>
          <w:rFonts w:asciiTheme="majorHAnsi" w:hAnsiTheme="majorHAnsi" w:cstheme="majorHAnsi"/>
        </w:rPr>
        <w:br/>
        <w:t xml:space="preserve">    String content;</w:t>
      </w:r>
      <w:r w:rsidRPr="00F46396">
        <w:rPr>
          <w:rFonts w:asciiTheme="majorHAnsi" w:hAnsiTheme="majorHAnsi" w:cstheme="majorHAnsi"/>
        </w:rPr>
        <w:br/>
        <w:t xml:space="preserve">    LocalDateTime timestamp;</w:t>
      </w:r>
      <w:r w:rsidRPr="00F46396">
        <w:rPr>
          <w:rFonts w:asciiTheme="majorHAnsi" w:hAnsiTheme="majorHAnsi" w:cstheme="majorHAnsi"/>
        </w:rPr>
        <w:br/>
        <w:t xml:space="preserve">    Intent intent;</w:t>
      </w:r>
      <w:r w:rsidRPr="00F46396">
        <w:rPr>
          <w:rFonts w:asciiTheme="majorHAnsi" w:hAnsiTheme="majorHAnsi" w:cstheme="majorHAnsi"/>
        </w:rPr>
        <w:br/>
        <w:t>}</w:t>
      </w:r>
      <w:r w:rsidRPr="00F46396">
        <w:rPr>
          <w:rFonts w:asciiTheme="majorHAnsi" w:hAnsiTheme="majorHAnsi" w:cstheme="majorHAnsi"/>
        </w:rPr>
        <w:br/>
      </w:r>
      <w:r w:rsidRPr="00F46396">
        <w:rPr>
          <w:rFonts w:asciiTheme="majorHAnsi" w:hAnsiTheme="majorHAnsi" w:cstheme="majorHAnsi"/>
        </w:rPr>
        <w:br/>
        <w:t>class Intent {</w:t>
      </w:r>
      <w:r w:rsidRPr="00F46396">
        <w:rPr>
          <w:rFonts w:asciiTheme="majorHAnsi" w:hAnsiTheme="majorHAnsi" w:cstheme="majorHAnsi"/>
        </w:rPr>
        <w:br/>
        <w:t xml:space="preserve">    String intentId;</w:t>
      </w:r>
      <w:r w:rsidRPr="00F46396">
        <w:rPr>
          <w:rFonts w:asciiTheme="majorHAnsi" w:hAnsiTheme="majorHAnsi" w:cstheme="majorHAnsi"/>
        </w:rPr>
        <w:br/>
        <w:t xml:space="preserve">    String name;</w:t>
      </w:r>
      <w:r w:rsidRPr="00F46396">
        <w:rPr>
          <w:rFonts w:asciiTheme="majorHAnsi" w:hAnsiTheme="majorHAnsi" w:cstheme="majorHAnsi"/>
        </w:rPr>
        <w:br/>
        <w:t xml:space="preserve">    float confidenceScore;</w:t>
      </w:r>
      <w:r w:rsidRPr="00F46396">
        <w:rPr>
          <w:rFonts w:asciiTheme="majorHAnsi" w:hAnsiTheme="majorHAnsi" w:cstheme="majorHAnsi"/>
        </w:rPr>
        <w:br/>
        <w:t>}</w:t>
      </w:r>
      <w:r w:rsidRPr="00F46396">
        <w:rPr>
          <w:rFonts w:asciiTheme="majorHAnsi" w:hAnsiTheme="majorHAnsi" w:cstheme="majorHAnsi"/>
        </w:rPr>
        <w:br/>
      </w:r>
      <w:r w:rsidRPr="00F46396">
        <w:rPr>
          <w:rFonts w:asciiTheme="majorHAnsi" w:hAnsiTheme="majorHAnsi" w:cstheme="majorHAnsi"/>
        </w:rPr>
        <w:br/>
        <w:t>class Recommendation {</w:t>
      </w:r>
      <w:r w:rsidRPr="00F46396">
        <w:rPr>
          <w:rFonts w:asciiTheme="majorHAnsi" w:hAnsiTheme="majorHAnsi" w:cstheme="majorHAnsi"/>
        </w:rPr>
        <w:br/>
        <w:t xml:space="preserve">    String recId;</w:t>
      </w:r>
      <w:r w:rsidRPr="00F46396">
        <w:rPr>
          <w:rFonts w:asciiTheme="majorHAnsi" w:hAnsiTheme="majorHAnsi" w:cstheme="majorHAnsi"/>
        </w:rPr>
        <w:br/>
        <w:t xml:space="preserve">    String productId;</w:t>
      </w:r>
      <w:r w:rsidRPr="00F46396">
        <w:rPr>
          <w:rFonts w:asciiTheme="majorHAnsi" w:hAnsiTheme="majorHAnsi" w:cstheme="majorHAnsi"/>
        </w:rPr>
        <w:br/>
        <w:t xml:space="preserve">    float relevanceScore;</w:t>
      </w:r>
      <w:r w:rsidRPr="00F46396">
        <w:rPr>
          <w:rFonts w:asciiTheme="majorHAnsi" w:hAnsiTheme="majorHAnsi" w:cstheme="majorHAnsi"/>
        </w:rPr>
        <w:br/>
        <w:t>}</w:t>
      </w:r>
      <w:r w:rsidRPr="00F46396">
        <w:rPr>
          <w:rFonts w:asciiTheme="majorHAnsi" w:hAnsiTheme="majorHAnsi" w:cstheme="majorHAnsi"/>
        </w:rPr>
        <w:br/>
      </w:r>
      <w:r w:rsidRPr="00F46396">
        <w:rPr>
          <w:rFonts w:asciiTheme="majorHAnsi" w:hAnsiTheme="majorHAnsi" w:cstheme="majorHAnsi"/>
        </w:rPr>
        <w:br/>
        <w:t>class KnowledgeBase {</w:t>
      </w:r>
      <w:r w:rsidRPr="00F46396">
        <w:rPr>
          <w:rFonts w:asciiTheme="majorHAnsi" w:hAnsiTheme="majorHAnsi" w:cstheme="majorHAnsi"/>
        </w:rPr>
        <w:br/>
        <w:t xml:space="preserve">    String kbId;</w:t>
      </w:r>
      <w:r w:rsidRPr="00F46396">
        <w:rPr>
          <w:rFonts w:asciiTheme="majorHAnsi" w:hAnsiTheme="majorHAnsi" w:cstheme="majorHAnsi"/>
        </w:rPr>
        <w:br/>
      </w:r>
      <w:r w:rsidRPr="00F46396">
        <w:rPr>
          <w:rFonts w:asciiTheme="majorHAnsi" w:hAnsiTheme="majorHAnsi" w:cstheme="majorHAnsi"/>
        </w:rPr>
        <w:lastRenderedPageBreak/>
        <w:t xml:space="preserve">    String topic;</w:t>
      </w:r>
      <w:r w:rsidRPr="00F46396">
        <w:rPr>
          <w:rFonts w:asciiTheme="majorHAnsi" w:hAnsiTheme="majorHAnsi" w:cstheme="majorHAnsi"/>
        </w:rPr>
        <w:br/>
        <w:t xml:space="preserve">    String answer;</w:t>
      </w:r>
      <w:r w:rsidRPr="00F46396">
        <w:rPr>
          <w:rFonts w:asciiTheme="majorHAnsi" w:hAnsiTheme="majorHAnsi" w:cstheme="majorHAnsi"/>
        </w:rPr>
        <w:br/>
        <w:t>}</w:t>
      </w:r>
      <w:r w:rsidRPr="00F46396">
        <w:rPr>
          <w:rFonts w:asciiTheme="majorHAnsi" w:hAnsiTheme="majorHAnsi" w:cstheme="majorHAnsi"/>
        </w:rPr>
        <w:br/>
      </w:r>
      <w:r w:rsidRPr="00F46396">
        <w:rPr>
          <w:rFonts w:asciiTheme="majorHAnsi" w:hAnsiTheme="majorHAnsi" w:cstheme="majorHAnsi"/>
        </w:rPr>
        <w:br/>
        <w:t>class Chatbot {</w:t>
      </w:r>
      <w:r w:rsidRPr="00F46396">
        <w:rPr>
          <w:rFonts w:asciiTheme="majorHAnsi" w:hAnsiTheme="majorHAnsi" w:cstheme="majorHAnsi"/>
        </w:rPr>
        <w:br/>
        <w:t xml:space="preserve">    ChatSession startSession(User user);</w:t>
      </w:r>
      <w:r w:rsidRPr="00F46396">
        <w:rPr>
          <w:rFonts w:asciiTheme="majorHAnsi" w:hAnsiTheme="majorHAnsi" w:cstheme="majorHAnsi"/>
        </w:rPr>
        <w:br/>
        <w:t xml:space="preserve">    Message handleMessage(String input);</w:t>
      </w:r>
      <w:r w:rsidRPr="00F46396">
        <w:rPr>
          <w:rFonts w:asciiTheme="majorHAnsi" w:hAnsiTheme="majorHAnsi" w:cstheme="majorHAnsi"/>
        </w:rPr>
        <w:br/>
        <w:t xml:space="preserve">    List&lt;Recommendation&gt; generateRecommendations(Intent intent);</w:t>
      </w:r>
      <w:r w:rsidRPr="00F46396">
        <w:rPr>
          <w:rFonts w:asciiTheme="majorHAnsi" w:hAnsiTheme="majorHAnsi" w:cstheme="majorHAnsi"/>
        </w:rPr>
        <w:br/>
        <w:t xml:space="preserve">    void escalateToHuman(ChatSession session);</w:t>
      </w:r>
      <w:r w:rsidRPr="00F46396">
        <w:rPr>
          <w:rFonts w:asciiTheme="majorHAnsi" w:hAnsiTheme="majorHAnsi" w:cstheme="majorHAnsi"/>
        </w:rPr>
        <w:br/>
        <w:t>}</w:t>
      </w:r>
      <w:r w:rsidRPr="00F46396">
        <w:rPr>
          <w:rFonts w:asciiTheme="majorHAnsi" w:hAnsiTheme="majorHAnsi" w:cstheme="majorHAnsi"/>
        </w:rPr>
        <w:br/>
      </w:r>
    </w:p>
    <w:p w14:paraId="71D2196A" w14:textId="77777777" w:rsidR="001D18FC" w:rsidRPr="00F46396" w:rsidRDefault="00000000">
      <w:pPr>
        <w:rPr>
          <w:rFonts w:asciiTheme="majorHAnsi" w:hAnsiTheme="majorHAnsi" w:cstheme="majorHAnsi"/>
        </w:rPr>
      </w:pPr>
      <w:r w:rsidRPr="00F46396">
        <w:rPr>
          <w:rFonts w:asciiTheme="majorHAnsi" w:hAnsiTheme="majorHAnsi" w:cstheme="majorHAnsi"/>
        </w:rPr>
        <w:t xml:space="preserve">The proposed database </w:t>
      </w:r>
      <w:proofErr w:type="gramStart"/>
      <w:r w:rsidRPr="00F46396">
        <w:rPr>
          <w:rFonts w:asciiTheme="majorHAnsi" w:hAnsiTheme="majorHAnsi" w:cstheme="majorHAnsi"/>
        </w:rPr>
        <w:t>schema</w:t>
      </w:r>
      <w:proofErr w:type="gramEnd"/>
      <w:r w:rsidRPr="00F46396">
        <w:rPr>
          <w:rFonts w:asciiTheme="majorHAnsi" w:hAnsiTheme="majorHAnsi" w:cstheme="majorHAnsi"/>
        </w:rPr>
        <w:t xml:space="preserve"> includes the following tables:</w:t>
      </w:r>
    </w:p>
    <w:p w14:paraId="2425E129" w14:textId="77777777" w:rsidR="001D18FC" w:rsidRPr="00F46396" w:rsidRDefault="00000000">
      <w:pPr>
        <w:pStyle w:val="Heading3"/>
        <w:rPr>
          <w:rFonts w:cstheme="majorHAnsi"/>
        </w:rPr>
      </w:pPr>
      <w:bookmarkStart w:id="37" w:name="_Toc206240061"/>
      <w:r w:rsidRPr="00F46396">
        <w:rPr>
          <w:rFonts w:cstheme="majorHAnsi"/>
        </w:rPr>
        <w:t>Table: Users</w:t>
      </w:r>
      <w:bookmarkEnd w:id="37"/>
    </w:p>
    <w:tbl>
      <w:tblPr>
        <w:tblStyle w:val="LightList"/>
        <w:tblW w:w="0" w:type="auto"/>
        <w:tblLook w:val="04A0" w:firstRow="1" w:lastRow="0" w:firstColumn="1" w:lastColumn="0" w:noHBand="0" w:noVBand="1"/>
      </w:tblPr>
      <w:tblGrid>
        <w:gridCol w:w="8620"/>
      </w:tblGrid>
      <w:tr w:rsidR="001D18FC" w:rsidRPr="00F46396" w14:paraId="758AA76C" w14:textId="77777777" w:rsidTr="001D1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C3B99DD" w14:textId="77777777" w:rsidR="001D18FC" w:rsidRPr="00F46396" w:rsidRDefault="00000000">
            <w:pPr>
              <w:rPr>
                <w:rFonts w:asciiTheme="majorHAnsi" w:hAnsiTheme="majorHAnsi" w:cstheme="majorHAnsi"/>
              </w:rPr>
            </w:pPr>
            <w:r w:rsidRPr="00F46396">
              <w:rPr>
                <w:rFonts w:asciiTheme="majorHAnsi" w:hAnsiTheme="majorHAnsi" w:cstheme="majorHAnsi"/>
              </w:rPr>
              <w:t>Columns</w:t>
            </w:r>
          </w:p>
        </w:tc>
      </w:tr>
      <w:tr w:rsidR="001D18FC" w:rsidRPr="00F46396" w14:paraId="07392AB3"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345C8E7" w14:textId="77777777" w:rsidR="001D18FC" w:rsidRPr="00F46396" w:rsidRDefault="00000000">
            <w:pPr>
              <w:rPr>
                <w:rFonts w:asciiTheme="majorHAnsi" w:hAnsiTheme="majorHAnsi" w:cstheme="majorHAnsi"/>
              </w:rPr>
            </w:pPr>
            <w:r w:rsidRPr="00F46396">
              <w:rPr>
                <w:rFonts w:asciiTheme="majorHAnsi" w:hAnsiTheme="majorHAnsi" w:cstheme="majorHAnsi"/>
              </w:rPr>
              <w:t>user_id (PK)</w:t>
            </w:r>
          </w:p>
        </w:tc>
      </w:tr>
      <w:tr w:rsidR="001D18FC" w:rsidRPr="00F46396" w14:paraId="0E071A3C"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3727D445" w14:textId="77777777" w:rsidR="001D18FC" w:rsidRPr="00F46396" w:rsidRDefault="00000000">
            <w:pPr>
              <w:rPr>
                <w:rFonts w:asciiTheme="majorHAnsi" w:hAnsiTheme="majorHAnsi" w:cstheme="majorHAnsi"/>
              </w:rPr>
            </w:pPr>
            <w:r w:rsidRPr="00F46396">
              <w:rPr>
                <w:rFonts w:asciiTheme="majorHAnsi" w:hAnsiTheme="majorHAnsi" w:cstheme="majorHAnsi"/>
              </w:rPr>
              <w:t>name</w:t>
            </w:r>
          </w:p>
        </w:tc>
      </w:tr>
      <w:tr w:rsidR="001D18FC" w:rsidRPr="00F46396" w14:paraId="52B91DF4"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18627FE" w14:textId="77777777" w:rsidR="001D18FC" w:rsidRPr="00F46396" w:rsidRDefault="00000000">
            <w:pPr>
              <w:rPr>
                <w:rFonts w:asciiTheme="majorHAnsi" w:hAnsiTheme="majorHAnsi" w:cstheme="majorHAnsi"/>
              </w:rPr>
            </w:pPr>
            <w:r w:rsidRPr="00F46396">
              <w:rPr>
                <w:rFonts w:asciiTheme="majorHAnsi" w:hAnsiTheme="majorHAnsi" w:cstheme="majorHAnsi"/>
              </w:rPr>
              <w:t>email</w:t>
            </w:r>
          </w:p>
        </w:tc>
      </w:tr>
      <w:tr w:rsidR="001D18FC" w:rsidRPr="00F46396" w14:paraId="13D458BF"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22BEFBF3" w14:textId="77777777" w:rsidR="001D18FC" w:rsidRPr="00F46396" w:rsidRDefault="00000000">
            <w:pPr>
              <w:rPr>
                <w:rFonts w:asciiTheme="majorHAnsi" w:hAnsiTheme="majorHAnsi" w:cstheme="majorHAnsi"/>
              </w:rPr>
            </w:pPr>
            <w:r w:rsidRPr="00F46396">
              <w:rPr>
                <w:rFonts w:asciiTheme="majorHAnsi" w:hAnsiTheme="majorHAnsi" w:cstheme="majorHAnsi"/>
              </w:rPr>
              <w:t>role</w:t>
            </w:r>
          </w:p>
        </w:tc>
      </w:tr>
    </w:tbl>
    <w:p w14:paraId="545D4518" w14:textId="77777777" w:rsidR="001D18FC" w:rsidRPr="00F46396" w:rsidRDefault="00000000">
      <w:pPr>
        <w:pStyle w:val="Heading3"/>
        <w:rPr>
          <w:rFonts w:cstheme="majorHAnsi"/>
        </w:rPr>
      </w:pPr>
      <w:bookmarkStart w:id="38" w:name="_Toc206240062"/>
      <w:r w:rsidRPr="00F46396">
        <w:rPr>
          <w:rFonts w:cstheme="majorHAnsi"/>
        </w:rPr>
        <w:t>Table: ChatSessions</w:t>
      </w:r>
      <w:bookmarkEnd w:id="38"/>
    </w:p>
    <w:tbl>
      <w:tblPr>
        <w:tblStyle w:val="LightList"/>
        <w:tblW w:w="0" w:type="auto"/>
        <w:tblLook w:val="04A0" w:firstRow="1" w:lastRow="0" w:firstColumn="1" w:lastColumn="0" w:noHBand="0" w:noVBand="1"/>
      </w:tblPr>
      <w:tblGrid>
        <w:gridCol w:w="8620"/>
      </w:tblGrid>
      <w:tr w:rsidR="001D18FC" w:rsidRPr="00F46396" w14:paraId="740EA3CF" w14:textId="77777777" w:rsidTr="001D1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9307BEB" w14:textId="77777777" w:rsidR="001D18FC" w:rsidRPr="00F46396" w:rsidRDefault="00000000">
            <w:pPr>
              <w:rPr>
                <w:rFonts w:asciiTheme="majorHAnsi" w:hAnsiTheme="majorHAnsi" w:cstheme="majorHAnsi"/>
              </w:rPr>
            </w:pPr>
            <w:r w:rsidRPr="00F46396">
              <w:rPr>
                <w:rFonts w:asciiTheme="majorHAnsi" w:hAnsiTheme="majorHAnsi" w:cstheme="majorHAnsi"/>
              </w:rPr>
              <w:t>Columns</w:t>
            </w:r>
          </w:p>
        </w:tc>
      </w:tr>
      <w:tr w:rsidR="001D18FC" w:rsidRPr="00F46396" w14:paraId="0D5C90CA"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0AF3A4D" w14:textId="77777777" w:rsidR="001D18FC" w:rsidRPr="00F46396" w:rsidRDefault="00000000">
            <w:pPr>
              <w:rPr>
                <w:rFonts w:asciiTheme="majorHAnsi" w:hAnsiTheme="majorHAnsi" w:cstheme="majorHAnsi"/>
              </w:rPr>
            </w:pPr>
            <w:r w:rsidRPr="00F46396">
              <w:rPr>
                <w:rFonts w:asciiTheme="majorHAnsi" w:hAnsiTheme="majorHAnsi" w:cstheme="majorHAnsi"/>
              </w:rPr>
              <w:t>session_id (PK)</w:t>
            </w:r>
          </w:p>
        </w:tc>
      </w:tr>
      <w:tr w:rsidR="001D18FC" w:rsidRPr="00F46396" w14:paraId="1F9F65B3"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332B4FC1" w14:textId="77777777" w:rsidR="001D18FC" w:rsidRPr="00F46396" w:rsidRDefault="00000000">
            <w:pPr>
              <w:rPr>
                <w:rFonts w:asciiTheme="majorHAnsi" w:hAnsiTheme="majorHAnsi" w:cstheme="majorHAnsi"/>
              </w:rPr>
            </w:pPr>
            <w:r w:rsidRPr="00F46396">
              <w:rPr>
                <w:rFonts w:asciiTheme="majorHAnsi" w:hAnsiTheme="majorHAnsi" w:cstheme="majorHAnsi"/>
              </w:rPr>
              <w:t>user_id (FK)</w:t>
            </w:r>
          </w:p>
        </w:tc>
      </w:tr>
      <w:tr w:rsidR="001D18FC" w:rsidRPr="00F46396" w14:paraId="33B25A8D"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10D3B8D" w14:textId="77777777" w:rsidR="001D18FC" w:rsidRPr="00F46396" w:rsidRDefault="00000000">
            <w:pPr>
              <w:rPr>
                <w:rFonts w:asciiTheme="majorHAnsi" w:hAnsiTheme="majorHAnsi" w:cstheme="majorHAnsi"/>
              </w:rPr>
            </w:pPr>
            <w:r w:rsidRPr="00F46396">
              <w:rPr>
                <w:rFonts w:asciiTheme="majorHAnsi" w:hAnsiTheme="majorHAnsi" w:cstheme="majorHAnsi"/>
              </w:rPr>
              <w:t>start_time</w:t>
            </w:r>
          </w:p>
        </w:tc>
      </w:tr>
      <w:tr w:rsidR="001D18FC" w:rsidRPr="00F46396" w14:paraId="6C380411"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5C48B441" w14:textId="77777777" w:rsidR="001D18FC" w:rsidRPr="00F46396" w:rsidRDefault="00000000">
            <w:pPr>
              <w:rPr>
                <w:rFonts w:asciiTheme="majorHAnsi" w:hAnsiTheme="majorHAnsi" w:cstheme="majorHAnsi"/>
              </w:rPr>
            </w:pPr>
            <w:r w:rsidRPr="00F46396">
              <w:rPr>
                <w:rFonts w:asciiTheme="majorHAnsi" w:hAnsiTheme="majorHAnsi" w:cstheme="majorHAnsi"/>
              </w:rPr>
              <w:t>end_time</w:t>
            </w:r>
          </w:p>
        </w:tc>
      </w:tr>
    </w:tbl>
    <w:p w14:paraId="3C00F3F1" w14:textId="77777777" w:rsidR="001D18FC" w:rsidRPr="00F46396" w:rsidRDefault="00000000">
      <w:pPr>
        <w:pStyle w:val="Heading3"/>
        <w:rPr>
          <w:rFonts w:cstheme="majorHAnsi"/>
        </w:rPr>
      </w:pPr>
      <w:bookmarkStart w:id="39" w:name="_Toc206240063"/>
      <w:r w:rsidRPr="00F46396">
        <w:rPr>
          <w:rFonts w:cstheme="majorHAnsi"/>
        </w:rPr>
        <w:t>Table: Messages</w:t>
      </w:r>
      <w:bookmarkEnd w:id="39"/>
    </w:p>
    <w:tbl>
      <w:tblPr>
        <w:tblStyle w:val="LightList"/>
        <w:tblW w:w="0" w:type="auto"/>
        <w:tblLook w:val="04A0" w:firstRow="1" w:lastRow="0" w:firstColumn="1" w:lastColumn="0" w:noHBand="0" w:noVBand="1"/>
      </w:tblPr>
      <w:tblGrid>
        <w:gridCol w:w="8620"/>
      </w:tblGrid>
      <w:tr w:rsidR="001D18FC" w:rsidRPr="00F46396" w14:paraId="5B9EAC0E" w14:textId="77777777" w:rsidTr="001D1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B9B3075" w14:textId="77777777" w:rsidR="001D18FC" w:rsidRPr="00F46396" w:rsidRDefault="00000000">
            <w:pPr>
              <w:rPr>
                <w:rFonts w:asciiTheme="majorHAnsi" w:hAnsiTheme="majorHAnsi" w:cstheme="majorHAnsi"/>
              </w:rPr>
            </w:pPr>
            <w:r w:rsidRPr="00F46396">
              <w:rPr>
                <w:rFonts w:asciiTheme="majorHAnsi" w:hAnsiTheme="majorHAnsi" w:cstheme="majorHAnsi"/>
              </w:rPr>
              <w:t>Columns</w:t>
            </w:r>
          </w:p>
        </w:tc>
      </w:tr>
      <w:tr w:rsidR="001D18FC" w:rsidRPr="00F46396" w14:paraId="0FED4DD8"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13B6DB9" w14:textId="77777777" w:rsidR="001D18FC" w:rsidRPr="00F46396" w:rsidRDefault="00000000">
            <w:pPr>
              <w:rPr>
                <w:rFonts w:asciiTheme="majorHAnsi" w:hAnsiTheme="majorHAnsi" w:cstheme="majorHAnsi"/>
              </w:rPr>
            </w:pPr>
            <w:r w:rsidRPr="00F46396">
              <w:rPr>
                <w:rFonts w:asciiTheme="majorHAnsi" w:hAnsiTheme="majorHAnsi" w:cstheme="majorHAnsi"/>
              </w:rPr>
              <w:t>message_id (PK)</w:t>
            </w:r>
          </w:p>
        </w:tc>
      </w:tr>
      <w:tr w:rsidR="001D18FC" w:rsidRPr="00F46396" w14:paraId="4F974ABA"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1DCFFFDC" w14:textId="77777777" w:rsidR="001D18FC" w:rsidRPr="00F46396" w:rsidRDefault="00000000">
            <w:pPr>
              <w:rPr>
                <w:rFonts w:asciiTheme="majorHAnsi" w:hAnsiTheme="majorHAnsi" w:cstheme="majorHAnsi"/>
              </w:rPr>
            </w:pPr>
            <w:r w:rsidRPr="00F46396">
              <w:rPr>
                <w:rFonts w:asciiTheme="majorHAnsi" w:hAnsiTheme="majorHAnsi" w:cstheme="majorHAnsi"/>
              </w:rPr>
              <w:t>session_id (FK)</w:t>
            </w:r>
          </w:p>
        </w:tc>
      </w:tr>
      <w:tr w:rsidR="001D18FC" w:rsidRPr="00F46396" w14:paraId="69222451"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A1A970F" w14:textId="77777777" w:rsidR="001D18FC" w:rsidRPr="00F46396" w:rsidRDefault="00000000">
            <w:pPr>
              <w:rPr>
                <w:rFonts w:asciiTheme="majorHAnsi" w:hAnsiTheme="majorHAnsi" w:cstheme="majorHAnsi"/>
              </w:rPr>
            </w:pPr>
            <w:r w:rsidRPr="00F46396">
              <w:rPr>
                <w:rFonts w:asciiTheme="majorHAnsi" w:hAnsiTheme="majorHAnsi" w:cstheme="majorHAnsi"/>
              </w:rPr>
              <w:t>user_id (FK)</w:t>
            </w:r>
          </w:p>
        </w:tc>
      </w:tr>
      <w:tr w:rsidR="001D18FC" w:rsidRPr="00F46396" w14:paraId="465D20E4"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5DD819A8" w14:textId="77777777" w:rsidR="001D18FC" w:rsidRPr="00F46396" w:rsidRDefault="00000000">
            <w:pPr>
              <w:rPr>
                <w:rFonts w:asciiTheme="majorHAnsi" w:hAnsiTheme="majorHAnsi" w:cstheme="majorHAnsi"/>
              </w:rPr>
            </w:pPr>
            <w:r w:rsidRPr="00F46396">
              <w:rPr>
                <w:rFonts w:asciiTheme="majorHAnsi" w:hAnsiTheme="majorHAnsi" w:cstheme="majorHAnsi"/>
              </w:rPr>
              <w:t>content</w:t>
            </w:r>
          </w:p>
        </w:tc>
      </w:tr>
      <w:tr w:rsidR="001D18FC" w:rsidRPr="00F46396" w14:paraId="5551C8A3"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DC3A304" w14:textId="77777777" w:rsidR="001D18FC" w:rsidRPr="00F46396" w:rsidRDefault="00000000">
            <w:pPr>
              <w:rPr>
                <w:rFonts w:asciiTheme="majorHAnsi" w:hAnsiTheme="majorHAnsi" w:cstheme="majorHAnsi"/>
              </w:rPr>
            </w:pPr>
            <w:r w:rsidRPr="00F46396">
              <w:rPr>
                <w:rFonts w:asciiTheme="majorHAnsi" w:hAnsiTheme="majorHAnsi" w:cstheme="majorHAnsi"/>
              </w:rPr>
              <w:t>timestamp</w:t>
            </w:r>
          </w:p>
        </w:tc>
      </w:tr>
      <w:tr w:rsidR="001D18FC" w:rsidRPr="00F46396" w14:paraId="1807267B"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3D8AFC8B" w14:textId="77777777" w:rsidR="001D18FC" w:rsidRPr="00F46396" w:rsidRDefault="00000000">
            <w:pPr>
              <w:rPr>
                <w:rFonts w:asciiTheme="majorHAnsi" w:hAnsiTheme="majorHAnsi" w:cstheme="majorHAnsi"/>
              </w:rPr>
            </w:pPr>
            <w:r w:rsidRPr="00F46396">
              <w:rPr>
                <w:rFonts w:asciiTheme="majorHAnsi" w:hAnsiTheme="majorHAnsi" w:cstheme="majorHAnsi"/>
              </w:rPr>
              <w:t>intent_id (FK, nullable)</w:t>
            </w:r>
          </w:p>
        </w:tc>
      </w:tr>
    </w:tbl>
    <w:p w14:paraId="655C092F" w14:textId="77777777" w:rsidR="001D18FC" w:rsidRPr="00F46396" w:rsidRDefault="00000000">
      <w:pPr>
        <w:pStyle w:val="Heading3"/>
        <w:rPr>
          <w:rFonts w:cstheme="majorHAnsi"/>
        </w:rPr>
      </w:pPr>
      <w:bookmarkStart w:id="40" w:name="_Toc206240064"/>
      <w:r w:rsidRPr="00F46396">
        <w:rPr>
          <w:rFonts w:cstheme="majorHAnsi"/>
        </w:rPr>
        <w:t>Table: Intents</w:t>
      </w:r>
      <w:bookmarkEnd w:id="40"/>
    </w:p>
    <w:tbl>
      <w:tblPr>
        <w:tblStyle w:val="LightList"/>
        <w:tblW w:w="0" w:type="auto"/>
        <w:tblLook w:val="04A0" w:firstRow="1" w:lastRow="0" w:firstColumn="1" w:lastColumn="0" w:noHBand="0" w:noVBand="1"/>
      </w:tblPr>
      <w:tblGrid>
        <w:gridCol w:w="8620"/>
      </w:tblGrid>
      <w:tr w:rsidR="001D18FC" w:rsidRPr="00F46396" w14:paraId="26C7898C" w14:textId="77777777" w:rsidTr="001D1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6D93B60" w14:textId="77777777" w:rsidR="001D18FC" w:rsidRPr="00F46396" w:rsidRDefault="00000000">
            <w:pPr>
              <w:rPr>
                <w:rFonts w:asciiTheme="majorHAnsi" w:hAnsiTheme="majorHAnsi" w:cstheme="majorHAnsi"/>
              </w:rPr>
            </w:pPr>
            <w:r w:rsidRPr="00F46396">
              <w:rPr>
                <w:rFonts w:asciiTheme="majorHAnsi" w:hAnsiTheme="majorHAnsi" w:cstheme="majorHAnsi"/>
              </w:rPr>
              <w:t>Columns</w:t>
            </w:r>
          </w:p>
        </w:tc>
      </w:tr>
      <w:tr w:rsidR="001D18FC" w:rsidRPr="00F46396" w14:paraId="757CDC69"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FF49820" w14:textId="77777777" w:rsidR="001D18FC" w:rsidRPr="00F46396" w:rsidRDefault="00000000">
            <w:pPr>
              <w:rPr>
                <w:rFonts w:asciiTheme="majorHAnsi" w:hAnsiTheme="majorHAnsi" w:cstheme="majorHAnsi"/>
              </w:rPr>
            </w:pPr>
            <w:r w:rsidRPr="00F46396">
              <w:rPr>
                <w:rFonts w:asciiTheme="majorHAnsi" w:hAnsiTheme="majorHAnsi" w:cstheme="majorHAnsi"/>
              </w:rPr>
              <w:t>intent_id (PK)</w:t>
            </w:r>
          </w:p>
        </w:tc>
      </w:tr>
      <w:tr w:rsidR="001D18FC" w:rsidRPr="00F46396" w14:paraId="4B4E7FD6"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5220B1B6" w14:textId="77777777" w:rsidR="001D18FC" w:rsidRPr="00F46396" w:rsidRDefault="00000000">
            <w:pPr>
              <w:rPr>
                <w:rFonts w:asciiTheme="majorHAnsi" w:hAnsiTheme="majorHAnsi" w:cstheme="majorHAnsi"/>
              </w:rPr>
            </w:pPr>
            <w:r w:rsidRPr="00F46396">
              <w:rPr>
                <w:rFonts w:asciiTheme="majorHAnsi" w:hAnsiTheme="majorHAnsi" w:cstheme="majorHAnsi"/>
              </w:rPr>
              <w:t>name</w:t>
            </w:r>
          </w:p>
        </w:tc>
      </w:tr>
      <w:tr w:rsidR="001D18FC" w:rsidRPr="00F46396" w14:paraId="7DF436AE"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D8B2417" w14:textId="77777777" w:rsidR="001D18FC" w:rsidRPr="00F46396" w:rsidRDefault="00000000">
            <w:pPr>
              <w:rPr>
                <w:rFonts w:asciiTheme="majorHAnsi" w:hAnsiTheme="majorHAnsi" w:cstheme="majorHAnsi"/>
              </w:rPr>
            </w:pPr>
            <w:r w:rsidRPr="00F46396">
              <w:rPr>
                <w:rFonts w:asciiTheme="majorHAnsi" w:hAnsiTheme="majorHAnsi" w:cstheme="majorHAnsi"/>
              </w:rPr>
              <w:t>confidence_score</w:t>
            </w:r>
          </w:p>
        </w:tc>
      </w:tr>
    </w:tbl>
    <w:p w14:paraId="1CE2B77C" w14:textId="77777777" w:rsidR="001D18FC" w:rsidRPr="00F46396" w:rsidRDefault="00000000">
      <w:pPr>
        <w:pStyle w:val="Heading3"/>
        <w:rPr>
          <w:rFonts w:cstheme="majorHAnsi"/>
        </w:rPr>
      </w:pPr>
      <w:bookmarkStart w:id="41" w:name="_Toc206240065"/>
      <w:r w:rsidRPr="00F46396">
        <w:rPr>
          <w:rFonts w:cstheme="majorHAnsi"/>
        </w:rPr>
        <w:lastRenderedPageBreak/>
        <w:t>Table: Recommendations</w:t>
      </w:r>
      <w:bookmarkEnd w:id="41"/>
    </w:p>
    <w:tbl>
      <w:tblPr>
        <w:tblStyle w:val="LightList"/>
        <w:tblW w:w="0" w:type="auto"/>
        <w:tblLook w:val="04A0" w:firstRow="1" w:lastRow="0" w:firstColumn="1" w:lastColumn="0" w:noHBand="0" w:noVBand="1"/>
      </w:tblPr>
      <w:tblGrid>
        <w:gridCol w:w="8620"/>
      </w:tblGrid>
      <w:tr w:rsidR="001D18FC" w:rsidRPr="00F46396" w14:paraId="352A9C3F" w14:textId="77777777" w:rsidTr="001D1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0A5D6B4" w14:textId="77777777" w:rsidR="001D18FC" w:rsidRPr="00F46396" w:rsidRDefault="00000000">
            <w:pPr>
              <w:rPr>
                <w:rFonts w:asciiTheme="majorHAnsi" w:hAnsiTheme="majorHAnsi" w:cstheme="majorHAnsi"/>
              </w:rPr>
            </w:pPr>
            <w:r w:rsidRPr="00F46396">
              <w:rPr>
                <w:rFonts w:asciiTheme="majorHAnsi" w:hAnsiTheme="majorHAnsi" w:cstheme="majorHAnsi"/>
              </w:rPr>
              <w:t>Columns</w:t>
            </w:r>
          </w:p>
        </w:tc>
      </w:tr>
      <w:tr w:rsidR="001D18FC" w:rsidRPr="00F46396" w14:paraId="55ECF120"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EB8E318" w14:textId="77777777" w:rsidR="001D18FC" w:rsidRPr="00F46396" w:rsidRDefault="00000000">
            <w:pPr>
              <w:rPr>
                <w:rFonts w:asciiTheme="majorHAnsi" w:hAnsiTheme="majorHAnsi" w:cstheme="majorHAnsi"/>
              </w:rPr>
            </w:pPr>
            <w:r w:rsidRPr="00F46396">
              <w:rPr>
                <w:rFonts w:asciiTheme="majorHAnsi" w:hAnsiTheme="majorHAnsi" w:cstheme="majorHAnsi"/>
              </w:rPr>
              <w:t>rec_id (PK)</w:t>
            </w:r>
          </w:p>
        </w:tc>
      </w:tr>
      <w:tr w:rsidR="001D18FC" w:rsidRPr="00F46396" w14:paraId="43BF481C"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7DEB378E" w14:textId="77777777" w:rsidR="001D18FC" w:rsidRPr="00F46396" w:rsidRDefault="00000000">
            <w:pPr>
              <w:rPr>
                <w:rFonts w:asciiTheme="majorHAnsi" w:hAnsiTheme="majorHAnsi" w:cstheme="majorHAnsi"/>
              </w:rPr>
            </w:pPr>
            <w:r w:rsidRPr="00F46396">
              <w:rPr>
                <w:rFonts w:asciiTheme="majorHAnsi" w:hAnsiTheme="majorHAnsi" w:cstheme="majorHAnsi"/>
              </w:rPr>
              <w:t>session_id (FK)</w:t>
            </w:r>
          </w:p>
        </w:tc>
      </w:tr>
      <w:tr w:rsidR="001D18FC" w:rsidRPr="00F46396" w14:paraId="17923D75" w14:textId="77777777" w:rsidTr="001D1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C3E2806" w14:textId="77777777" w:rsidR="001D18FC" w:rsidRPr="00F46396" w:rsidRDefault="00000000">
            <w:pPr>
              <w:rPr>
                <w:rFonts w:asciiTheme="majorHAnsi" w:hAnsiTheme="majorHAnsi" w:cstheme="majorHAnsi"/>
              </w:rPr>
            </w:pPr>
            <w:r w:rsidRPr="00F46396">
              <w:rPr>
                <w:rFonts w:asciiTheme="majorHAnsi" w:hAnsiTheme="majorHAnsi" w:cstheme="majorHAnsi"/>
              </w:rPr>
              <w:t>product_id</w:t>
            </w:r>
          </w:p>
        </w:tc>
      </w:tr>
      <w:tr w:rsidR="001D18FC" w:rsidRPr="00F46396" w14:paraId="6ECD7737" w14:textId="77777777" w:rsidTr="001D18FC">
        <w:tc>
          <w:tcPr>
            <w:cnfStyle w:val="001000000000" w:firstRow="0" w:lastRow="0" w:firstColumn="1" w:lastColumn="0" w:oddVBand="0" w:evenVBand="0" w:oddHBand="0" w:evenHBand="0" w:firstRowFirstColumn="0" w:firstRowLastColumn="0" w:lastRowFirstColumn="0" w:lastRowLastColumn="0"/>
            <w:tcW w:w="8640" w:type="dxa"/>
          </w:tcPr>
          <w:p w14:paraId="604C6BB9" w14:textId="77777777" w:rsidR="001D18FC" w:rsidRPr="00F46396" w:rsidRDefault="00000000">
            <w:pPr>
              <w:rPr>
                <w:rFonts w:asciiTheme="majorHAnsi" w:hAnsiTheme="majorHAnsi" w:cstheme="majorHAnsi"/>
              </w:rPr>
            </w:pPr>
            <w:r w:rsidRPr="00F46396">
              <w:rPr>
                <w:rFonts w:asciiTheme="majorHAnsi" w:hAnsiTheme="majorHAnsi" w:cstheme="majorHAnsi"/>
              </w:rPr>
              <w:t>relevance_score</w:t>
            </w:r>
          </w:p>
        </w:tc>
      </w:tr>
    </w:tbl>
    <w:p w14:paraId="5B635F1B" w14:textId="77777777" w:rsidR="001D18FC" w:rsidRPr="00F46396" w:rsidRDefault="00000000">
      <w:pPr>
        <w:pStyle w:val="Heading3"/>
        <w:rPr>
          <w:rFonts w:cstheme="majorHAnsi"/>
        </w:rPr>
      </w:pPr>
      <w:bookmarkStart w:id="42" w:name="_Toc206240066"/>
      <w:r w:rsidRPr="00F46396">
        <w:rPr>
          <w:rFonts w:cstheme="majorHAnsi"/>
        </w:rPr>
        <w:t>Table: KnowledgeBase</w:t>
      </w:r>
      <w:bookmarkEnd w:id="42"/>
    </w:p>
    <w:tbl>
      <w:tblPr>
        <w:tblStyle w:val="LightList"/>
        <w:tblW w:w="0" w:type="auto"/>
        <w:tblLook w:val="04A0" w:firstRow="1" w:lastRow="0" w:firstColumn="1" w:lastColumn="0" w:noHBand="0" w:noVBand="1"/>
      </w:tblPr>
      <w:tblGrid>
        <w:gridCol w:w="8620"/>
      </w:tblGrid>
      <w:tr w:rsidR="001D18FC" w:rsidRPr="00F46396" w14:paraId="74C253B1" w14:textId="77777777" w:rsidTr="00F463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0" w:type="dxa"/>
          </w:tcPr>
          <w:p w14:paraId="0E447ED4" w14:textId="77777777" w:rsidR="001D18FC" w:rsidRPr="00F46396" w:rsidRDefault="00000000">
            <w:pPr>
              <w:rPr>
                <w:rFonts w:asciiTheme="majorHAnsi" w:hAnsiTheme="majorHAnsi" w:cstheme="majorHAnsi"/>
              </w:rPr>
            </w:pPr>
            <w:r w:rsidRPr="00F46396">
              <w:rPr>
                <w:rFonts w:asciiTheme="majorHAnsi" w:hAnsiTheme="majorHAnsi" w:cstheme="majorHAnsi"/>
              </w:rPr>
              <w:t>Columns</w:t>
            </w:r>
          </w:p>
        </w:tc>
      </w:tr>
      <w:tr w:rsidR="001D18FC" w:rsidRPr="00F46396" w14:paraId="6853B2EF" w14:textId="77777777" w:rsidTr="00F463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0" w:type="dxa"/>
          </w:tcPr>
          <w:p w14:paraId="5E11B4D8" w14:textId="77777777" w:rsidR="001D18FC" w:rsidRPr="00F46396" w:rsidRDefault="00000000">
            <w:pPr>
              <w:rPr>
                <w:rFonts w:asciiTheme="majorHAnsi" w:hAnsiTheme="majorHAnsi" w:cstheme="majorHAnsi"/>
              </w:rPr>
            </w:pPr>
            <w:r w:rsidRPr="00F46396">
              <w:rPr>
                <w:rFonts w:asciiTheme="majorHAnsi" w:hAnsiTheme="majorHAnsi" w:cstheme="majorHAnsi"/>
              </w:rPr>
              <w:t>kb_id (PK)</w:t>
            </w:r>
          </w:p>
        </w:tc>
      </w:tr>
      <w:tr w:rsidR="001D18FC" w:rsidRPr="00F46396" w14:paraId="3AE284E2" w14:textId="77777777" w:rsidTr="00F46396">
        <w:tc>
          <w:tcPr>
            <w:cnfStyle w:val="001000000000" w:firstRow="0" w:lastRow="0" w:firstColumn="1" w:lastColumn="0" w:oddVBand="0" w:evenVBand="0" w:oddHBand="0" w:evenHBand="0" w:firstRowFirstColumn="0" w:firstRowLastColumn="0" w:lastRowFirstColumn="0" w:lastRowLastColumn="0"/>
            <w:tcW w:w="8620" w:type="dxa"/>
          </w:tcPr>
          <w:p w14:paraId="6E046D50" w14:textId="77777777" w:rsidR="001D18FC" w:rsidRPr="00F46396" w:rsidRDefault="00000000">
            <w:pPr>
              <w:rPr>
                <w:rFonts w:asciiTheme="majorHAnsi" w:hAnsiTheme="majorHAnsi" w:cstheme="majorHAnsi"/>
              </w:rPr>
            </w:pPr>
            <w:r w:rsidRPr="00F46396">
              <w:rPr>
                <w:rFonts w:asciiTheme="majorHAnsi" w:hAnsiTheme="majorHAnsi" w:cstheme="majorHAnsi"/>
              </w:rPr>
              <w:t>topic</w:t>
            </w:r>
          </w:p>
        </w:tc>
      </w:tr>
      <w:tr w:rsidR="001D18FC" w:rsidRPr="00F46396" w14:paraId="5B9BA580" w14:textId="77777777" w:rsidTr="00F463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0" w:type="dxa"/>
          </w:tcPr>
          <w:p w14:paraId="1F109E75" w14:textId="77777777" w:rsidR="001D18FC" w:rsidRPr="00F46396" w:rsidRDefault="00000000">
            <w:pPr>
              <w:rPr>
                <w:rFonts w:asciiTheme="majorHAnsi" w:hAnsiTheme="majorHAnsi" w:cstheme="majorHAnsi"/>
              </w:rPr>
            </w:pPr>
            <w:r w:rsidRPr="00F46396">
              <w:rPr>
                <w:rFonts w:asciiTheme="majorHAnsi" w:hAnsiTheme="majorHAnsi" w:cstheme="majorHAnsi"/>
              </w:rPr>
              <w:t>answer</w:t>
            </w:r>
          </w:p>
        </w:tc>
      </w:tr>
    </w:tbl>
    <w:p w14:paraId="5E56706F" w14:textId="200645A5" w:rsidR="00F46396" w:rsidRPr="00F46396" w:rsidRDefault="00F46396" w:rsidP="00F46396">
      <w:pPr>
        <w:pStyle w:val="Heading2"/>
        <w:rPr>
          <w:rFonts w:cstheme="majorHAnsi"/>
          <w:sz w:val="22"/>
          <w:szCs w:val="22"/>
        </w:rPr>
      </w:pPr>
      <w:bookmarkStart w:id="43" w:name="_Toc206240067"/>
      <w:r w:rsidRPr="00F46396">
        <w:rPr>
          <w:rFonts w:cstheme="majorHAnsi"/>
          <w:sz w:val="22"/>
          <w:szCs w:val="22"/>
        </w:rPr>
        <w:t>2.9</w:t>
      </w:r>
      <w:r w:rsidRPr="00F46396">
        <w:rPr>
          <w:rFonts w:cstheme="majorHAnsi"/>
          <w:sz w:val="22"/>
          <w:szCs w:val="22"/>
        </w:rPr>
        <w:t>.2 Justification</w:t>
      </w:r>
      <w:bookmarkEnd w:id="43"/>
    </w:p>
    <w:p w14:paraId="24FEB811" w14:textId="31CE8F26" w:rsidR="00F46396" w:rsidRPr="00F46396" w:rsidRDefault="00F46396" w:rsidP="00F46396">
      <w:pPr>
        <w:rPr>
          <w:rFonts w:asciiTheme="majorHAnsi" w:hAnsiTheme="majorHAnsi" w:cstheme="majorHAnsi"/>
        </w:rPr>
      </w:pPr>
      <w:r w:rsidRPr="00F46396">
        <w:rPr>
          <w:rFonts w:asciiTheme="majorHAnsi" w:hAnsiTheme="majorHAnsi" w:cstheme="majorHAnsi"/>
        </w:rPr>
        <w:t xml:space="preserve">The Skeleton Classes and Tables Definition section provides a bridge between the conceptual design and the implementation phase of the chatbot system. By outlining the main classes, their attributes, and key methods, this section ensures that developers have a clear starting point for coding while maintaining consistency with the domain and class diagrams. For the chatbot, classes like </w:t>
      </w:r>
      <w:proofErr w:type="spellStart"/>
      <w:r w:rsidRPr="00F46396">
        <w:rPr>
          <w:rFonts w:asciiTheme="majorHAnsi" w:hAnsiTheme="majorHAnsi" w:cstheme="majorHAnsi"/>
        </w:rPr>
        <w:t>ChatSession</w:t>
      </w:r>
      <w:proofErr w:type="spellEnd"/>
      <w:r w:rsidRPr="00F46396">
        <w:rPr>
          <w:rFonts w:asciiTheme="majorHAnsi" w:hAnsiTheme="majorHAnsi" w:cstheme="majorHAnsi"/>
        </w:rPr>
        <w:t>, Message, and Recommendation directly correspond to core functionalities such as managing conversations, processing messages, and delivering personalized suggestions. Similarly, the relational database schema ensures persistent and structured data storage for user profiles, chat histories, intents, and recommendations. This dual view — object-oriented classes for in-memory operations and database tables for persistence — supports both the runtime efficiency and long-term maintainability of the system.</w:t>
      </w:r>
    </w:p>
    <w:p w14:paraId="4C8AB2F3" w14:textId="77777777" w:rsidR="00F46396" w:rsidRPr="00F46396" w:rsidRDefault="00F46396">
      <w:pPr>
        <w:rPr>
          <w:rFonts w:asciiTheme="majorHAnsi" w:eastAsiaTheme="majorEastAsia" w:hAnsiTheme="majorHAnsi" w:cstheme="majorHAnsi"/>
          <w:b/>
          <w:bCs/>
          <w:color w:val="4F81BD" w:themeColor="accent1"/>
        </w:rPr>
      </w:pPr>
      <w:r w:rsidRPr="00F46396">
        <w:rPr>
          <w:rFonts w:asciiTheme="majorHAnsi" w:hAnsiTheme="majorHAnsi" w:cstheme="majorHAnsi"/>
        </w:rPr>
        <w:br w:type="page"/>
      </w:r>
    </w:p>
    <w:p w14:paraId="7D2905C6" w14:textId="182B08E7" w:rsidR="001D18FC" w:rsidRPr="00F46396" w:rsidRDefault="00000000">
      <w:pPr>
        <w:pStyle w:val="Heading2"/>
        <w:rPr>
          <w:rFonts w:cstheme="majorHAnsi"/>
          <w:sz w:val="22"/>
          <w:szCs w:val="22"/>
        </w:rPr>
      </w:pPr>
      <w:bookmarkStart w:id="44" w:name="_Toc206240068"/>
      <w:r w:rsidRPr="00F46396">
        <w:rPr>
          <w:rFonts w:cstheme="majorHAnsi"/>
          <w:sz w:val="22"/>
          <w:szCs w:val="22"/>
        </w:rPr>
        <w:lastRenderedPageBreak/>
        <w:t>2.10</w:t>
      </w:r>
      <w:r w:rsidR="00F46396" w:rsidRPr="00F46396">
        <w:rPr>
          <w:rFonts w:cstheme="majorHAnsi"/>
          <w:sz w:val="22"/>
          <w:szCs w:val="22"/>
        </w:rPr>
        <w:t>.1</w:t>
      </w:r>
      <w:r w:rsidRPr="00F46396">
        <w:rPr>
          <w:rFonts w:cstheme="majorHAnsi"/>
          <w:sz w:val="22"/>
          <w:szCs w:val="22"/>
        </w:rPr>
        <w:t xml:space="preserve"> Design Patterns</w:t>
      </w:r>
      <w:bookmarkEnd w:id="44"/>
    </w:p>
    <w:p w14:paraId="29CF7AD0" w14:textId="77777777" w:rsidR="001D18FC" w:rsidRPr="00F46396" w:rsidRDefault="00000000">
      <w:pPr>
        <w:pStyle w:val="Heading3"/>
        <w:rPr>
          <w:rFonts w:cstheme="majorHAnsi"/>
        </w:rPr>
      </w:pPr>
      <w:bookmarkStart w:id="45" w:name="_Toc206240069"/>
      <w:r w:rsidRPr="00F46396">
        <w:rPr>
          <w:rFonts w:cstheme="majorHAnsi"/>
        </w:rPr>
        <w:t>GRASP Principles</w:t>
      </w:r>
      <w:bookmarkEnd w:id="45"/>
    </w:p>
    <w:p w14:paraId="17A73709" w14:textId="0E755964" w:rsidR="001D18FC" w:rsidRPr="00F46396" w:rsidRDefault="00000000">
      <w:pPr>
        <w:rPr>
          <w:rFonts w:asciiTheme="majorHAnsi" w:hAnsiTheme="majorHAnsi" w:cstheme="majorHAnsi"/>
        </w:rPr>
      </w:pPr>
      <w:r w:rsidRPr="00F46396">
        <w:rPr>
          <w:rFonts w:asciiTheme="majorHAnsi" w:hAnsiTheme="majorHAnsi" w:cstheme="majorHAnsi"/>
        </w:rPr>
        <w:br/>
        <w:t>- Controller: Chatbot class manages control flow.</w:t>
      </w:r>
      <w:r w:rsidRPr="00F46396">
        <w:rPr>
          <w:rFonts w:asciiTheme="majorHAnsi" w:hAnsiTheme="majorHAnsi" w:cstheme="majorHAnsi"/>
        </w:rPr>
        <w:br/>
        <w:t>- Creator: ChatSession creates and manages its Messages and Recommendations.</w:t>
      </w:r>
      <w:r w:rsidRPr="00F46396">
        <w:rPr>
          <w:rFonts w:asciiTheme="majorHAnsi" w:hAnsiTheme="majorHAnsi" w:cstheme="majorHAnsi"/>
        </w:rPr>
        <w:br/>
        <w:t>- Information Expert: Each class is responsible for its own data and behavior.</w:t>
      </w:r>
    </w:p>
    <w:p w14:paraId="04F713F6" w14:textId="77777777" w:rsidR="001D18FC" w:rsidRPr="00F46396" w:rsidRDefault="00000000">
      <w:pPr>
        <w:pStyle w:val="Heading3"/>
        <w:rPr>
          <w:rFonts w:cstheme="majorHAnsi"/>
        </w:rPr>
      </w:pPr>
      <w:bookmarkStart w:id="46" w:name="_Toc206240070"/>
      <w:r w:rsidRPr="00F46396">
        <w:rPr>
          <w:rFonts w:cstheme="majorHAnsi"/>
        </w:rPr>
        <w:t>SOLID Principles</w:t>
      </w:r>
      <w:bookmarkEnd w:id="46"/>
    </w:p>
    <w:p w14:paraId="15C586FB" w14:textId="56E4469A" w:rsidR="001D18FC" w:rsidRPr="00F46396" w:rsidRDefault="00000000">
      <w:pPr>
        <w:rPr>
          <w:rFonts w:asciiTheme="majorHAnsi" w:hAnsiTheme="majorHAnsi" w:cstheme="majorHAnsi"/>
        </w:rPr>
      </w:pPr>
      <w:r w:rsidRPr="00F46396">
        <w:rPr>
          <w:rFonts w:asciiTheme="majorHAnsi" w:hAnsiTheme="majorHAnsi" w:cstheme="majorHAnsi"/>
        </w:rPr>
        <w:br/>
        <w:t>- Single Responsibility: Each class focuses on one concern.</w:t>
      </w:r>
      <w:r w:rsidRPr="00F46396">
        <w:rPr>
          <w:rFonts w:asciiTheme="majorHAnsi" w:hAnsiTheme="majorHAnsi" w:cstheme="majorHAnsi"/>
        </w:rPr>
        <w:br/>
        <w:t>- Open/Closed: Extend behavior (e.g., recommendation logic) via Strategy pattern.</w:t>
      </w:r>
      <w:r w:rsidRPr="00F46396">
        <w:rPr>
          <w:rFonts w:asciiTheme="majorHAnsi" w:hAnsiTheme="majorHAnsi" w:cstheme="majorHAnsi"/>
        </w:rPr>
        <w:br/>
        <w:t>- Liskov Substitution: Interface-based programming for interchangeable components.</w:t>
      </w:r>
      <w:r w:rsidRPr="00F46396">
        <w:rPr>
          <w:rFonts w:asciiTheme="majorHAnsi" w:hAnsiTheme="majorHAnsi" w:cstheme="majorHAnsi"/>
        </w:rPr>
        <w:br/>
        <w:t>- Interface Segregation: NLP and Recommendation services follow separate interfaces.</w:t>
      </w:r>
      <w:r w:rsidRPr="00F46396">
        <w:rPr>
          <w:rFonts w:asciiTheme="majorHAnsi" w:hAnsiTheme="majorHAnsi" w:cstheme="majorHAnsi"/>
        </w:rPr>
        <w:br/>
        <w:t>- Dependency Inversion: Components depend on abstractions, not concrete classes.</w:t>
      </w:r>
    </w:p>
    <w:p w14:paraId="55D81104" w14:textId="77777777" w:rsidR="001D18FC" w:rsidRPr="00F46396" w:rsidRDefault="00000000">
      <w:pPr>
        <w:pStyle w:val="Heading3"/>
        <w:rPr>
          <w:rFonts w:cstheme="majorHAnsi"/>
        </w:rPr>
      </w:pPr>
      <w:bookmarkStart w:id="47" w:name="_Toc206240071"/>
      <w:r w:rsidRPr="00F46396">
        <w:rPr>
          <w:rFonts w:cstheme="majorHAnsi"/>
        </w:rPr>
        <w:t>GoF Design Patterns</w:t>
      </w:r>
      <w:bookmarkEnd w:id="47"/>
    </w:p>
    <w:p w14:paraId="5D11AB61" w14:textId="7EE5F490" w:rsidR="001D18FC" w:rsidRPr="00F46396" w:rsidRDefault="00000000">
      <w:pPr>
        <w:rPr>
          <w:rFonts w:asciiTheme="majorHAnsi" w:hAnsiTheme="majorHAnsi" w:cstheme="majorHAnsi"/>
        </w:rPr>
      </w:pPr>
      <w:r w:rsidRPr="00F46396">
        <w:rPr>
          <w:rFonts w:asciiTheme="majorHAnsi" w:hAnsiTheme="majorHAnsi" w:cstheme="majorHAnsi"/>
        </w:rPr>
        <w:br/>
        <w:t>- Strategy: Multiple recommendation algorithms can be swapped.</w:t>
      </w:r>
      <w:r w:rsidRPr="00F46396">
        <w:rPr>
          <w:rFonts w:asciiTheme="majorHAnsi" w:hAnsiTheme="majorHAnsi" w:cstheme="majorHAnsi"/>
        </w:rPr>
        <w:br/>
        <w:t>- Observer: Escalation events can notify support dashboards.</w:t>
      </w:r>
      <w:r w:rsidRPr="00F46396">
        <w:rPr>
          <w:rFonts w:asciiTheme="majorHAnsi" w:hAnsiTheme="majorHAnsi" w:cstheme="majorHAnsi"/>
        </w:rPr>
        <w:br/>
        <w:t>- Factory: MessageFactory to standardize creation with NLP preprocessing.</w:t>
      </w:r>
      <w:r w:rsidRPr="00F46396">
        <w:rPr>
          <w:rFonts w:asciiTheme="majorHAnsi" w:hAnsiTheme="majorHAnsi" w:cstheme="majorHAnsi"/>
        </w:rPr>
        <w:br/>
        <w:t>- Facade: Chatbot class simplifies access to NLP, DB, and escalation components.</w:t>
      </w:r>
      <w:r w:rsidRPr="00F46396">
        <w:rPr>
          <w:rFonts w:asciiTheme="majorHAnsi" w:hAnsiTheme="majorHAnsi" w:cstheme="majorHAnsi"/>
        </w:rPr>
        <w:br/>
        <w:t>- Adapter: Wrap external APIs (e.g., Bedrock) into internal interfaces.</w:t>
      </w:r>
    </w:p>
    <w:p w14:paraId="09E89BC8" w14:textId="77777777" w:rsidR="001D18FC" w:rsidRPr="00F46396" w:rsidRDefault="00000000">
      <w:pPr>
        <w:pStyle w:val="Heading3"/>
        <w:rPr>
          <w:rFonts w:cstheme="majorHAnsi"/>
        </w:rPr>
      </w:pPr>
      <w:bookmarkStart w:id="48" w:name="_Toc206240072"/>
      <w:r w:rsidRPr="00F46396">
        <w:rPr>
          <w:rFonts w:cstheme="majorHAnsi"/>
        </w:rPr>
        <w:t>Microservices Patterns</w:t>
      </w:r>
      <w:bookmarkEnd w:id="48"/>
    </w:p>
    <w:p w14:paraId="3BACFE94" w14:textId="77777777" w:rsidR="001D18FC" w:rsidRPr="00F46396" w:rsidRDefault="00000000">
      <w:pPr>
        <w:rPr>
          <w:rFonts w:asciiTheme="majorHAnsi" w:hAnsiTheme="majorHAnsi" w:cstheme="majorHAnsi"/>
        </w:rPr>
      </w:pPr>
      <w:r w:rsidRPr="00F46396">
        <w:rPr>
          <w:rFonts w:asciiTheme="majorHAnsi" w:hAnsiTheme="majorHAnsi" w:cstheme="majorHAnsi"/>
        </w:rPr>
        <w:br/>
        <w:t>- API Gateway: Handles routing and aggregation for the frontend.</w:t>
      </w:r>
      <w:r w:rsidRPr="00F46396">
        <w:rPr>
          <w:rFonts w:asciiTheme="majorHAnsi" w:hAnsiTheme="majorHAnsi" w:cstheme="majorHAnsi"/>
        </w:rPr>
        <w:br/>
        <w:t>- CQRS: Separation of read-heavy analytics from command services.</w:t>
      </w:r>
      <w:r w:rsidRPr="00F46396">
        <w:rPr>
          <w:rFonts w:asciiTheme="majorHAnsi" w:hAnsiTheme="majorHAnsi" w:cstheme="majorHAnsi"/>
        </w:rPr>
        <w:br/>
        <w:t>- Service Discovery: Optional use of AWS App Mesh or registry system.</w:t>
      </w:r>
      <w:r w:rsidRPr="00F46396">
        <w:rPr>
          <w:rFonts w:asciiTheme="majorHAnsi" w:hAnsiTheme="majorHAnsi" w:cstheme="majorHAnsi"/>
        </w:rPr>
        <w:br/>
      </w:r>
    </w:p>
    <w:p w14:paraId="136A2666" w14:textId="2BC4CBB5" w:rsidR="00F46396" w:rsidRPr="00F46396" w:rsidRDefault="00F46396" w:rsidP="00F46396">
      <w:pPr>
        <w:pStyle w:val="Heading2"/>
        <w:rPr>
          <w:rFonts w:cstheme="majorHAnsi"/>
          <w:sz w:val="22"/>
          <w:szCs w:val="22"/>
        </w:rPr>
      </w:pPr>
      <w:bookmarkStart w:id="49" w:name="_Toc206240073"/>
      <w:r w:rsidRPr="00F46396">
        <w:rPr>
          <w:rFonts w:cstheme="majorHAnsi"/>
          <w:sz w:val="22"/>
          <w:szCs w:val="22"/>
        </w:rPr>
        <w:t>2.10.</w:t>
      </w:r>
      <w:r w:rsidRPr="00F46396">
        <w:rPr>
          <w:rFonts w:cstheme="majorHAnsi"/>
          <w:sz w:val="22"/>
          <w:szCs w:val="22"/>
        </w:rPr>
        <w:t>2</w:t>
      </w:r>
      <w:r w:rsidRPr="00F46396">
        <w:rPr>
          <w:rFonts w:cstheme="majorHAnsi"/>
          <w:sz w:val="22"/>
          <w:szCs w:val="22"/>
        </w:rPr>
        <w:t xml:space="preserve"> </w:t>
      </w:r>
      <w:r w:rsidRPr="00F46396">
        <w:rPr>
          <w:rFonts w:cstheme="majorHAnsi"/>
          <w:sz w:val="22"/>
          <w:szCs w:val="22"/>
        </w:rPr>
        <w:t>Justification</w:t>
      </w:r>
      <w:bookmarkEnd w:id="49"/>
    </w:p>
    <w:p w14:paraId="2F5CBA77" w14:textId="46F303D4" w:rsidR="00F46396" w:rsidRPr="00F46396" w:rsidRDefault="00F46396">
      <w:pPr>
        <w:rPr>
          <w:rFonts w:asciiTheme="majorHAnsi" w:hAnsiTheme="majorHAnsi" w:cstheme="majorHAnsi"/>
        </w:rPr>
      </w:pPr>
      <w:r w:rsidRPr="00F46396">
        <w:rPr>
          <w:rFonts w:asciiTheme="majorHAnsi" w:hAnsiTheme="majorHAnsi" w:cstheme="majorHAnsi"/>
        </w:rPr>
        <w:t xml:space="preserve">The Design Patterns section justifies the architectural and coding best practices used to ensure the chatbot’s design is modular, scalable, and easy to maintain. Patterns from GRASP, SOLID, and </w:t>
      </w:r>
      <w:proofErr w:type="spellStart"/>
      <w:r w:rsidRPr="00F46396">
        <w:rPr>
          <w:rFonts w:asciiTheme="majorHAnsi" w:hAnsiTheme="majorHAnsi" w:cstheme="majorHAnsi"/>
        </w:rPr>
        <w:t>GoF</w:t>
      </w:r>
      <w:proofErr w:type="spellEnd"/>
      <w:r w:rsidRPr="00F46396">
        <w:rPr>
          <w:rFonts w:asciiTheme="majorHAnsi" w:hAnsiTheme="majorHAnsi" w:cstheme="majorHAnsi"/>
        </w:rPr>
        <w:t xml:space="preserve"> have been applied to solve common design problems in a standardized way, while microservice patterns ensure the system can scale and integrate with cloud-native services. For example, the Strategy pattern in the </w:t>
      </w:r>
      <w:proofErr w:type="spellStart"/>
      <w:r w:rsidRPr="00F46396">
        <w:rPr>
          <w:rFonts w:asciiTheme="majorHAnsi" w:hAnsiTheme="majorHAnsi" w:cstheme="majorHAnsi"/>
        </w:rPr>
        <w:t>RecommendationEngine</w:t>
      </w:r>
      <w:proofErr w:type="spellEnd"/>
      <w:r w:rsidRPr="00F46396">
        <w:rPr>
          <w:rFonts w:asciiTheme="majorHAnsi" w:hAnsiTheme="majorHAnsi" w:cstheme="majorHAnsi"/>
        </w:rPr>
        <w:t xml:space="preserve"> enables swapping algorithms without altering the rest of the codebase, while the Observer pattern allows escalation events to notify support dashboards in real-time. The use of the Facade pattern simplifies complex interactions between NLP, database, and escalation services, making the Chatbot API easier to use and test. These patterns collectively promote flexibility, separation of concerns, and adherence to industry best practices, reducing technical debt and improving the system’s adaptability to future enhancements.</w:t>
      </w:r>
    </w:p>
    <w:sectPr w:rsidR="00F46396" w:rsidRPr="00F46396" w:rsidSect="00F4639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356BF" w14:textId="77777777" w:rsidR="00A86957" w:rsidRDefault="00A86957" w:rsidP="00F20633">
      <w:pPr>
        <w:spacing w:after="0" w:line="240" w:lineRule="auto"/>
      </w:pPr>
      <w:r>
        <w:separator/>
      </w:r>
    </w:p>
  </w:endnote>
  <w:endnote w:type="continuationSeparator" w:id="0">
    <w:p w14:paraId="4E679D7C" w14:textId="77777777" w:rsidR="00A86957" w:rsidRDefault="00A86957" w:rsidP="00F20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261E" w14:textId="77777777" w:rsidR="00A86957" w:rsidRDefault="00A86957" w:rsidP="00F20633">
      <w:pPr>
        <w:spacing w:after="0" w:line="240" w:lineRule="auto"/>
      </w:pPr>
      <w:r>
        <w:separator/>
      </w:r>
    </w:p>
  </w:footnote>
  <w:footnote w:type="continuationSeparator" w:id="0">
    <w:p w14:paraId="32583CFF" w14:textId="77777777" w:rsidR="00A86957" w:rsidRDefault="00A86957" w:rsidP="00F20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203890">
    <w:abstractNumId w:val="8"/>
  </w:num>
  <w:num w:numId="2" w16cid:durableId="763651466">
    <w:abstractNumId w:val="6"/>
  </w:num>
  <w:num w:numId="3" w16cid:durableId="1975325817">
    <w:abstractNumId w:val="5"/>
  </w:num>
  <w:num w:numId="4" w16cid:durableId="804351337">
    <w:abstractNumId w:val="4"/>
  </w:num>
  <w:num w:numId="5" w16cid:durableId="1660110090">
    <w:abstractNumId w:val="7"/>
  </w:num>
  <w:num w:numId="6" w16cid:durableId="438181472">
    <w:abstractNumId w:val="3"/>
  </w:num>
  <w:num w:numId="7" w16cid:durableId="39987590">
    <w:abstractNumId w:val="2"/>
  </w:num>
  <w:num w:numId="8" w16cid:durableId="1844977878">
    <w:abstractNumId w:val="1"/>
  </w:num>
  <w:num w:numId="9" w16cid:durableId="60800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8FC"/>
    <w:rsid w:val="00202432"/>
    <w:rsid w:val="0029639D"/>
    <w:rsid w:val="00326F90"/>
    <w:rsid w:val="00470722"/>
    <w:rsid w:val="00844A3B"/>
    <w:rsid w:val="009F1442"/>
    <w:rsid w:val="00A86957"/>
    <w:rsid w:val="00AA1D8D"/>
    <w:rsid w:val="00B47730"/>
    <w:rsid w:val="00CB0664"/>
    <w:rsid w:val="00E1311C"/>
    <w:rsid w:val="00F20633"/>
    <w:rsid w:val="00F46396"/>
    <w:rsid w:val="00FA6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1964D"/>
  <w14:defaultImageDpi w14:val="300"/>
  <w15:docId w15:val="{CC64DA8C-E733-4B6B-8E0E-C6669BF6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0633"/>
    <w:pPr>
      <w:spacing w:after="100"/>
    </w:pPr>
  </w:style>
  <w:style w:type="paragraph" w:styleId="TOC2">
    <w:name w:val="toc 2"/>
    <w:basedOn w:val="Normal"/>
    <w:next w:val="Normal"/>
    <w:autoRedefine/>
    <w:uiPriority w:val="39"/>
    <w:unhideWhenUsed/>
    <w:rsid w:val="00F20633"/>
    <w:pPr>
      <w:spacing w:after="100"/>
      <w:ind w:left="220"/>
    </w:pPr>
  </w:style>
  <w:style w:type="paragraph" w:styleId="TOC3">
    <w:name w:val="toc 3"/>
    <w:basedOn w:val="Normal"/>
    <w:next w:val="Normal"/>
    <w:autoRedefine/>
    <w:uiPriority w:val="39"/>
    <w:unhideWhenUsed/>
    <w:rsid w:val="00F20633"/>
    <w:pPr>
      <w:spacing w:after="100"/>
      <w:ind w:left="440"/>
    </w:pPr>
  </w:style>
  <w:style w:type="character" w:styleId="Hyperlink">
    <w:name w:val="Hyperlink"/>
    <w:basedOn w:val="DefaultParagraphFont"/>
    <w:uiPriority w:val="99"/>
    <w:unhideWhenUsed/>
    <w:rsid w:val="00F20633"/>
    <w:rPr>
      <w:color w:val="0000FF" w:themeColor="hyperlink"/>
      <w:u w:val="single"/>
    </w:rPr>
  </w:style>
  <w:style w:type="character" w:customStyle="1" w:styleId="NoSpacingChar">
    <w:name w:val="No Spacing Char"/>
    <w:basedOn w:val="DefaultParagraphFont"/>
    <w:link w:val="NoSpacing"/>
    <w:uiPriority w:val="1"/>
    <w:rsid w:val="00F46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Service Chatbot</dc:title>
  <dc:subject>SWENG 837</dc:subject>
  <dc:creator>Logan Stum</dc:creator>
  <cp:keywords/>
  <dc:description>generated by python-docx</dc:description>
  <cp:lastModifiedBy>Stum, Logan</cp:lastModifiedBy>
  <cp:revision>4</cp:revision>
  <dcterms:created xsi:type="dcterms:W3CDTF">2025-07-30T01:41:00Z</dcterms:created>
  <dcterms:modified xsi:type="dcterms:W3CDTF">2025-08-16T16:40:00Z</dcterms:modified>
  <cp:category/>
</cp:coreProperties>
</file>